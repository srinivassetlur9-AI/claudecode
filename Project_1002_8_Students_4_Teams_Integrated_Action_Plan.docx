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679C" w14:textId="77777777" w:rsidR="00927F16" w:rsidRDefault="00000000">
      <w:pPr>
        <w:jc w:val="center"/>
      </w:pPr>
      <w:r>
        <w:rPr>
          <w:b/>
          <w:sz w:val="36"/>
        </w:rPr>
        <w:t>PROJECT 1002</w:t>
      </w:r>
      <w:r>
        <w:rPr>
          <w:b/>
          <w:sz w:val="48"/>
        </w:rPr>
        <w:br/>
        <w:t>IntelliLearn AI</w:t>
      </w:r>
      <w:r>
        <w:rPr>
          <w:b/>
          <w:sz w:val="28"/>
        </w:rPr>
        <w:br/>
        <w:t>Integrated AI-Driven Learning Management Platform</w:t>
      </w:r>
    </w:p>
    <w:p w14:paraId="6D65A968" w14:textId="77777777" w:rsidR="00927F16" w:rsidRDefault="00000000">
      <w:pPr>
        <w:jc w:val="center"/>
      </w:pPr>
      <w:r>
        <w:rPr>
          <w:i/>
        </w:rPr>
        <w:t>8 Students • 4 Teams • 2 Students per Team • Fully Integrated Modular Development</w:t>
      </w:r>
    </w:p>
    <w:p w14:paraId="7020DD89" w14:textId="77777777" w:rsidR="00927F16" w:rsidRDefault="00000000">
      <w:pPr>
        <w:pStyle w:val="Heading1"/>
      </w:pPr>
      <w:r>
        <w:t>1. Project Development Model</w:t>
      </w:r>
    </w:p>
    <w:p w14:paraId="37DFBA32" w14:textId="77777777" w:rsidR="00927F16" w:rsidRDefault="00000000">
      <w:r>
        <w:t>Project 1002 will be developed as one integrated enterprise LMS. The eight students will be divided into four teams of two. Each team owns a clearly defined functional module, but all modules must integrate through common APIs, shared data contracts, authentication, entitlements and end-to-end workflows. The teams must not build four independent applications.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27F16" w14:paraId="4476AB56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1CF6D985" w14:textId="77777777" w:rsidR="00927F16" w:rsidRDefault="00000000">
            <w:r>
              <w:rPr>
                <w:b/>
                <w:sz w:val="18"/>
              </w:rPr>
              <w:t>Team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503967D" w14:textId="77777777" w:rsidR="00927F16" w:rsidRDefault="00000000">
            <w:r>
              <w:rPr>
                <w:b/>
                <w:sz w:val="18"/>
              </w:rPr>
              <w:t>Project Title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5B104B7" w14:textId="77777777" w:rsidR="00927F16" w:rsidRDefault="00000000">
            <w:r>
              <w:rPr>
                <w:b/>
                <w:sz w:val="18"/>
              </w:rPr>
              <w:t>Students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30EA902" w14:textId="77777777" w:rsidR="00927F16" w:rsidRDefault="00000000">
            <w:r>
              <w:rPr>
                <w:b/>
                <w:sz w:val="18"/>
              </w:rPr>
              <w:t>Primary Ownership</w:t>
            </w:r>
          </w:p>
        </w:tc>
      </w:tr>
      <w:tr w:rsidR="00927F16" w14:paraId="64867692" w14:textId="77777777">
        <w:trPr>
          <w:jc w:val="center"/>
        </w:trPr>
        <w:tc>
          <w:tcPr>
            <w:tcW w:w="2556" w:type="dxa"/>
            <w:vAlign w:val="center"/>
          </w:tcPr>
          <w:p w14:paraId="1797D484" w14:textId="77777777" w:rsidR="00927F16" w:rsidRDefault="00000000">
            <w:r>
              <w:rPr>
                <w:sz w:val="18"/>
              </w:rPr>
              <w:t>Team 1</w:t>
            </w:r>
          </w:p>
        </w:tc>
        <w:tc>
          <w:tcPr>
            <w:tcW w:w="2556" w:type="dxa"/>
            <w:vAlign w:val="center"/>
          </w:tcPr>
          <w:p w14:paraId="36C0905D" w14:textId="77777777" w:rsidR="00927F16" w:rsidRDefault="00000000">
            <w:r>
              <w:rPr>
                <w:sz w:val="18"/>
              </w:rPr>
              <w:t>IntelliCore: Identity, Subscription &amp; Commerce Management System</w:t>
            </w:r>
          </w:p>
        </w:tc>
        <w:tc>
          <w:tcPr>
            <w:tcW w:w="2556" w:type="dxa"/>
            <w:vAlign w:val="center"/>
          </w:tcPr>
          <w:p w14:paraId="146F1368" w14:textId="77777777" w:rsidR="00927F16" w:rsidRDefault="00000000"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14:paraId="04484B89" w14:textId="77777777" w:rsidR="00927F16" w:rsidRDefault="00000000">
            <w:r>
              <w:rPr>
                <w:sz w:val="18"/>
              </w:rPr>
              <w:t>Users, authentication, RBAC, subscriptions, payments, devices and entitlements</w:t>
            </w:r>
          </w:p>
        </w:tc>
      </w:tr>
      <w:tr w:rsidR="00927F16" w14:paraId="69E09710" w14:textId="77777777">
        <w:trPr>
          <w:jc w:val="center"/>
        </w:trPr>
        <w:tc>
          <w:tcPr>
            <w:tcW w:w="2556" w:type="dxa"/>
            <w:vAlign w:val="center"/>
          </w:tcPr>
          <w:p w14:paraId="157FBAE6" w14:textId="77777777" w:rsidR="00927F16" w:rsidRDefault="00000000">
            <w:r>
              <w:rPr>
                <w:sz w:val="18"/>
              </w:rPr>
              <w:t>Team 2</w:t>
            </w:r>
          </w:p>
        </w:tc>
        <w:tc>
          <w:tcPr>
            <w:tcW w:w="2556" w:type="dxa"/>
            <w:vAlign w:val="center"/>
          </w:tcPr>
          <w:p w14:paraId="6031C6B2" w14:textId="77777777" w:rsidR="00927F16" w:rsidRDefault="00000000">
            <w:r>
              <w:rPr>
                <w:sz w:val="18"/>
              </w:rPr>
              <w:t>IntelliCourse: Intelligent Course, Video &amp; Offline Learning System</w:t>
            </w:r>
          </w:p>
        </w:tc>
        <w:tc>
          <w:tcPr>
            <w:tcW w:w="2556" w:type="dxa"/>
            <w:vAlign w:val="center"/>
          </w:tcPr>
          <w:p w14:paraId="70A07CE4" w14:textId="77777777" w:rsidR="00927F16" w:rsidRDefault="00000000"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14:paraId="57E43C0D" w14:textId="77777777" w:rsidR="00927F16" w:rsidRDefault="00000000">
            <w:r>
              <w:rPr>
                <w:sz w:val="18"/>
              </w:rPr>
              <w:t>Courses, content, instructor studio, video, streaming and offline learning</w:t>
            </w:r>
          </w:p>
        </w:tc>
      </w:tr>
      <w:tr w:rsidR="00927F16" w14:paraId="6C35B830" w14:textId="77777777">
        <w:trPr>
          <w:jc w:val="center"/>
        </w:trPr>
        <w:tc>
          <w:tcPr>
            <w:tcW w:w="2556" w:type="dxa"/>
            <w:vAlign w:val="center"/>
          </w:tcPr>
          <w:p w14:paraId="68102092" w14:textId="77777777" w:rsidR="00927F16" w:rsidRDefault="00000000">
            <w:r>
              <w:rPr>
                <w:sz w:val="18"/>
              </w:rPr>
              <w:t>Team 3</w:t>
            </w:r>
          </w:p>
        </w:tc>
        <w:tc>
          <w:tcPr>
            <w:tcW w:w="2556" w:type="dxa"/>
            <w:vAlign w:val="center"/>
          </w:tcPr>
          <w:p w14:paraId="4DBE601F" w14:textId="77777777" w:rsidR="00927F16" w:rsidRDefault="00000000">
            <w:r>
              <w:rPr>
                <w:sz w:val="18"/>
              </w:rPr>
              <w:t>IntelliAssess: AI Assessment, Examination &amp; Certification System</w:t>
            </w:r>
          </w:p>
        </w:tc>
        <w:tc>
          <w:tcPr>
            <w:tcW w:w="2556" w:type="dxa"/>
            <w:vAlign w:val="center"/>
          </w:tcPr>
          <w:p w14:paraId="1B7A725C" w14:textId="77777777" w:rsidR="00927F16" w:rsidRDefault="00000000"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14:paraId="4381F8E1" w14:textId="77777777" w:rsidR="00927F16" w:rsidRDefault="00000000">
            <w:r>
              <w:rPr>
                <w:sz w:val="18"/>
              </w:rPr>
              <w:t>Question bank, quizzes, exams, assignments, AI evaluation and certificates</w:t>
            </w:r>
          </w:p>
        </w:tc>
      </w:tr>
      <w:tr w:rsidR="00927F16" w14:paraId="735BE9FA" w14:textId="77777777">
        <w:trPr>
          <w:jc w:val="center"/>
        </w:trPr>
        <w:tc>
          <w:tcPr>
            <w:tcW w:w="2556" w:type="dxa"/>
            <w:vAlign w:val="center"/>
          </w:tcPr>
          <w:p w14:paraId="63E7EB38" w14:textId="77777777" w:rsidR="00927F16" w:rsidRDefault="00000000">
            <w:r>
              <w:rPr>
                <w:sz w:val="18"/>
              </w:rPr>
              <w:t>Team 4</w:t>
            </w:r>
          </w:p>
        </w:tc>
        <w:tc>
          <w:tcPr>
            <w:tcW w:w="2556" w:type="dxa"/>
            <w:vAlign w:val="center"/>
          </w:tcPr>
          <w:p w14:paraId="53379ED5" w14:textId="77777777" w:rsidR="00927F16" w:rsidRDefault="00000000">
            <w:r>
              <w:rPr>
                <w:sz w:val="18"/>
              </w:rPr>
              <w:t>IntelliEngage: AI Learner, Live Learning &amp; Analytics Platform</w:t>
            </w:r>
          </w:p>
        </w:tc>
        <w:tc>
          <w:tcPr>
            <w:tcW w:w="2556" w:type="dxa"/>
            <w:vAlign w:val="center"/>
          </w:tcPr>
          <w:p w14:paraId="17D522E7" w14:textId="77777777" w:rsidR="00927F16" w:rsidRDefault="00000000"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14:paraId="66A8C35E" w14:textId="77777777" w:rsidR="00927F16" w:rsidRDefault="00000000">
            <w:r>
              <w:rPr>
                <w:sz w:val="18"/>
              </w:rPr>
              <w:t>Learner experience, AI Tutor, recommendations, webinars, events and analytics</w:t>
            </w:r>
          </w:p>
        </w:tc>
      </w:tr>
    </w:tbl>
    <w:p w14:paraId="282C0D30" w14:textId="77777777" w:rsidR="00927F16" w:rsidRDefault="00000000">
      <w:pPr>
        <w:pStyle w:val="Heading1"/>
      </w:pPr>
      <w:r>
        <w:t>2. Team 1 – IntelliCore</w:t>
      </w:r>
    </w:p>
    <w:p w14:paraId="3D02BD89" w14:textId="77777777" w:rsidR="00927F16" w:rsidRDefault="00000000">
      <w:r>
        <w:t>Objective: Build the identity, access, subscription, commerce, device licensing and entitlement foundation used by every other team.</w:t>
      </w:r>
    </w:p>
    <w:p w14:paraId="2D2DF51B" w14:textId="77777777" w:rsidR="00927F16" w:rsidRDefault="00000000">
      <w:pPr>
        <w:pStyle w:val="Heading2"/>
      </w:pPr>
      <w:r>
        <w:t>Student 1A – Identity &amp; User Management</w:t>
      </w:r>
    </w:p>
    <w:p w14:paraId="5720D976" w14:textId="77777777" w:rsidR="00927F16" w:rsidRDefault="00000000">
      <w:pPr>
        <w:pStyle w:val="ListBullet"/>
        <w:spacing w:after="40"/>
      </w:pPr>
      <w:r>
        <w:t>User registration for learners, instructors and organizations.</w:t>
      </w:r>
    </w:p>
    <w:p w14:paraId="224356BD" w14:textId="77777777" w:rsidR="00927F16" w:rsidRDefault="00000000">
      <w:pPr>
        <w:pStyle w:val="ListBullet"/>
        <w:spacing w:after="40"/>
      </w:pPr>
      <w:r>
        <w:t>Email/mobile verification, account activation, forgot password and password reset.</w:t>
      </w:r>
    </w:p>
    <w:p w14:paraId="0C636675" w14:textId="77777777" w:rsidR="00927F16" w:rsidRDefault="00000000">
      <w:pPr>
        <w:pStyle w:val="ListBullet"/>
        <w:spacing w:after="40"/>
      </w:pPr>
      <w:r>
        <w:t>Login, logout, JWT/OAuth authentication, refresh token and session management.</w:t>
      </w:r>
    </w:p>
    <w:p w14:paraId="5C5E4927" w14:textId="77777777" w:rsidR="00927F16" w:rsidRDefault="00000000">
      <w:pPr>
        <w:pStyle w:val="ListBullet"/>
        <w:spacing w:after="40"/>
      </w:pPr>
      <w:r>
        <w:t>Role-Based Access Control for Learner, Instructor, Organization Admin, Super Admin, Content Admin, Exam Admin, Event Admin, Finance Admin, Evaluator and Support Agent.</w:t>
      </w:r>
    </w:p>
    <w:p w14:paraId="28295548" w14:textId="77777777" w:rsidR="00927F16" w:rsidRDefault="00000000">
      <w:pPr>
        <w:pStyle w:val="ListBullet"/>
        <w:spacing w:after="40"/>
      </w:pPr>
      <w:r>
        <w:t>User profile, account settings, language preference and security settings.</w:t>
      </w:r>
    </w:p>
    <w:p w14:paraId="54B96526" w14:textId="77777777" w:rsidR="00927F16" w:rsidRDefault="00000000">
      <w:pPr>
        <w:pStyle w:val="ListBullet"/>
        <w:spacing w:after="40"/>
      </w:pPr>
      <w:r>
        <w:t>Authentication and authorization APIs for all other modules.</w:t>
      </w:r>
    </w:p>
    <w:p w14:paraId="676A5345" w14:textId="77777777" w:rsidR="00927F16" w:rsidRPr="00BA702D" w:rsidRDefault="00000000" w:rsidP="00BA702D">
      <w:pPr>
        <w:pStyle w:val="Heading2"/>
        <w:ind w:firstLine="360"/>
        <w:rPr>
          <w:lang w:val="fr-FR"/>
        </w:rPr>
      </w:pPr>
      <w:r w:rsidRPr="00BA702D">
        <w:rPr>
          <w:lang w:val="fr-FR"/>
        </w:rPr>
        <w:t>Student 1B – Subscription, Commerce &amp; Device Management</w:t>
      </w:r>
    </w:p>
    <w:p w14:paraId="7509708E" w14:textId="77777777" w:rsidR="00927F16" w:rsidRDefault="00000000">
      <w:pPr>
        <w:pStyle w:val="ListBullet"/>
        <w:spacing w:after="40"/>
      </w:pPr>
      <w:r>
        <w:t>Free, monthly, annual, corporate and enterprise subscription plans.</w:t>
      </w:r>
    </w:p>
    <w:p w14:paraId="062FE669" w14:textId="77777777" w:rsidR="00927F16" w:rsidRDefault="00000000">
      <w:pPr>
        <w:pStyle w:val="ListBullet"/>
        <w:spacing w:after="40"/>
      </w:pPr>
      <w:r>
        <w:t>Course purchase, orders, payment confirmation, invoices, refunds and coupons.</w:t>
      </w:r>
    </w:p>
    <w:p w14:paraId="76A6F021" w14:textId="77777777" w:rsidR="00927F16" w:rsidRDefault="00000000">
      <w:pPr>
        <w:pStyle w:val="ListBullet"/>
        <w:spacing w:after="40"/>
      </w:pPr>
      <w:r>
        <w:t>Payment gateway integration architecture for UPI, cards, net banking and international methods.</w:t>
      </w:r>
    </w:p>
    <w:p w14:paraId="7D5725B5" w14:textId="77777777" w:rsidR="00927F16" w:rsidRDefault="00000000">
      <w:pPr>
        <w:pStyle w:val="ListBullet"/>
        <w:spacing w:after="40"/>
      </w:pPr>
      <w:r>
        <w:t>Entitlement service controlling access to courses, subscriptions and purchased content.</w:t>
      </w:r>
    </w:p>
    <w:p w14:paraId="134E9D8C" w14:textId="77777777" w:rsidR="00927F16" w:rsidRDefault="00000000">
      <w:pPr>
        <w:pStyle w:val="ListBullet"/>
        <w:spacing w:after="40"/>
      </w:pPr>
      <w:r>
        <w:t>Mandatory maximum of two dedicated registered devices per learner account.</w:t>
      </w:r>
    </w:p>
    <w:p w14:paraId="49FEC306" w14:textId="77777777" w:rsidR="00927F16" w:rsidRDefault="00000000">
      <w:pPr>
        <w:pStyle w:val="ListBullet"/>
        <w:spacing w:after="40"/>
      </w:pPr>
      <w:r>
        <w:t>Device registration, activation, deactivation, replacement, history and audit.</w:t>
      </w:r>
    </w:p>
    <w:p w14:paraId="4D8C9BBD" w14:textId="77777777" w:rsidR="00927F16" w:rsidRDefault="00000000">
      <w:pPr>
        <w:pStyle w:val="ListBullet"/>
        <w:spacing w:after="40"/>
      </w:pPr>
      <w:r>
        <w:t>Third-device blocking and device/license validation APIs.</w:t>
      </w:r>
    </w:p>
    <w:p w14:paraId="263F8458" w14:textId="77777777" w:rsidR="00927F16" w:rsidRDefault="00000000">
      <w:pPr>
        <w:pStyle w:val="Heading2"/>
      </w:pPr>
      <w:r>
        <w:lastRenderedPageBreak/>
        <w:t>Team 1 Deliverable</w:t>
      </w:r>
    </w:p>
    <w:p w14:paraId="6DC4DFE9" w14:textId="77777777" w:rsidR="00927F16" w:rsidRDefault="00000000">
      <w:r>
        <w:t>Identity + Subscription + Commerce + Device Licensing + Entitlement APIs.</w:t>
      </w:r>
    </w:p>
    <w:p w14:paraId="34CED379" w14:textId="77777777" w:rsidR="00927F16" w:rsidRDefault="00000000">
      <w:pPr>
        <w:pStyle w:val="Heading1"/>
      </w:pPr>
      <w:r>
        <w:t>3. Team 2 – IntelliCourse</w:t>
      </w:r>
    </w:p>
    <w:p w14:paraId="7D939D19" w14:textId="77777777" w:rsidR="00927F16" w:rsidRDefault="00000000">
      <w:r>
        <w:t>Objective: Build the complete course authoring, digital content, video learning and secure offline learning engine.</w:t>
      </w:r>
    </w:p>
    <w:p w14:paraId="22FEC79D" w14:textId="77777777" w:rsidR="00927F16" w:rsidRDefault="00000000">
      <w:pPr>
        <w:pStyle w:val="Heading2"/>
      </w:pPr>
      <w:r>
        <w:t>Student 2A – Course Management</w:t>
      </w:r>
    </w:p>
    <w:p w14:paraId="233C8B82" w14:textId="77777777" w:rsidR="00927F16" w:rsidRDefault="00000000">
      <w:pPr>
        <w:pStyle w:val="ListBullet"/>
        <w:spacing w:after="40"/>
      </w:pPr>
      <w:r>
        <w:t>Course creation with title, description, category, level, duration, language, price, thumbnail, objectives and prerequisites.</w:t>
      </w:r>
    </w:p>
    <w:p w14:paraId="64C0B9EA" w14:textId="77777777" w:rsidR="00927F16" w:rsidRDefault="00000000">
      <w:pPr>
        <w:pStyle w:val="ListBullet"/>
        <w:spacing w:after="40"/>
      </w:pPr>
      <w:r>
        <w:t>Course structure using sections, lectures, quizzes, assignments and final examination.</w:t>
      </w:r>
    </w:p>
    <w:p w14:paraId="50A92EFB" w14:textId="77777777" w:rsidR="00927F16" w:rsidRDefault="00000000">
      <w:pPr>
        <w:pStyle w:val="ListBullet"/>
        <w:spacing w:after="40"/>
      </w:pPr>
      <w:r>
        <w:t>Support video, audio, PDF, PPT, DOC, images, external links and downloadable resources.</w:t>
      </w:r>
    </w:p>
    <w:p w14:paraId="057C3F62" w14:textId="77777777" w:rsidR="00927F16" w:rsidRDefault="00000000">
      <w:pPr>
        <w:pStyle w:val="ListBullet"/>
        <w:spacing w:after="40"/>
      </w:pPr>
      <w:r>
        <w:t>Instructor course studio with draft, preview, approval and publish workflow.</w:t>
      </w:r>
    </w:p>
    <w:p w14:paraId="0A98512C" w14:textId="77777777" w:rsidR="00927F16" w:rsidRDefault="00000000">
      <w:pPr>
        <w:pStyle w:val="ListBullet"/>
        <w:spacing w:after="40"/>
      </w:pPr>
      <w:r>
        <w:t>Course catalog, search/filter metadata and course APIs.</w:t>
      </w:r>
    </w:p>
    <w:p w14:paraId="106EABCD" w14:textId="77777777" w:rsidR="00927F16" w:rsidRDefault="00000000">
      <w:pPr>
        <w:pStyle w:val="ListBullet"/>
        <w:spacing w:after="40"/>
      </w:pPr>
      <w:r>
        <w:t>Enrollment and learning-progress integration with Team 1 and Team 4.</w:t>
      </w:r>
    </w:p>
    <w:p w14:paraId="00C18E66" w14:textId="77777777" w:rsidR="00927F16" w:rsidRDefault="00000000">
      <w:pPr>
        <w:pStyle w:val="Heading2"/>
      </w:pPr>
      <w:r>
        <w:t>Student 2B – Video &amp; Offline Learning</w:t>
      </w:r>
    </w:p>
    <w:p w14:paraId="1C809801" w14:textId="77777777" w:rsidR="00927F16" w:rsidRDefault="00000000">
      <w:pPr>
        <w:pStyle w:val="ListBullet"/>
        <w:spacing w:after="40"/>
      </w:pPr>
      <w:r>
        <w:t>Video upload, validation, metadata and thumbnail generation.</w:t>
      </w:r>
    </w:p>
    <w:p w14:paraId="0C5413A4" w14:textId="77777777" w:rsidR="00927F16" w:rsidRDefault="00000000">
      <w:pPr>
        <w:pStyle w:val="ListBullet"/>
        <w:spacing w:after="40"/>
      </w:pPr>
      <w:r>
        <w:t>Video transcoding and multiple resolutions using HLS/DASH and CDN-ready architecture.</w:t>
      </w:r>
    </w:p>
    <w:p w14:paraId="10823F2E" w14:textId="77777777" w:rsidR="00927F16" w:rsidRDefault="00000000">
      <w:pPr>
        <w:pStyle w:val="ListBullet"/>
        <w:spacing w:after="40"/>
      </w:pPr>
      <w:r>
        <w:t>Secure video player with quality, captions, transcript, speed, resume and watch progress.</w:t>
      </w:r>
    </w:p>
    <w:p w14:paraId="6FBE7334" w14:textId="77777777" w:rsidR="00927F16" w:rsidRDefault="00000000">
      <w:pPr>
        <w:pStyle w:val="ListBullet"/>
        <w:spacing w:after="40"/>
      </w:pPr>
      <w:r>
        <w:t>Secure offline download for eligible content.</w:t>
      </w:r>
    </w:p>
    <w:p w14:paraId="78568FE1" w14:textId="77777777" w:rsidR="00927F16" w:rsidRDefault="00000000">
      <w:pPr>
        <w:pStyle w:val="ListBullet"/>
        <w:spacing w:after="40"/>
      </w:pPr>
      <w:r>
        <w:t>Encrypted offline content bound to the learner account and registered device.</w:t>
      </w:r>
    </w:p>
    <w:p w14:paraId="2BDAA83F" w14:textId="77777777" w:rsidR="00927F16" w:rsidRDefault="00000000">
      <w:pPr>
        <w:pStyle w:val="ListBullet"/>
        <w:spacing w:after="40"/>
      </w:pPr>
      <w:r>
        <w:t>Offline license validation and progress synchronization when online.</w:t>
      </w:r>
    </w:p>
    <w:p w14:paraId="7E7535F3" w14:textId="77777777" w:rsidR="00927F16" w:rsidRDefault="00000000">
      <w:pPr>
        <w:pStyle w:val="ListBullet"/>
        <w:spacing w:after="40"/>
      </w:pPr>
      <w:r>
        <w:t>AI transcript, summary, chapters, keywords, flashcards, study notes, FAQ and quiz-generation support.</w:t>
      </w:r>
    </w:p>
    <w:p w14:paraId="71A3ACE7" w14:textId="77777777" w:rsidR="00927F16" w:rsidRDefault="00000000">
      <w:pPr>
        <w:pStyle w:val="Heading2"/>
      </w:pPr>
      <w:r>
        <w:t>Team 2 Deliverable</w:t>
      </w:r>
    </w:p>
    <w:p w14:paraId="2F2CFD0D" w14:textId="77777777" w:rsidR="00927F16" w:rsidRDefault="00000000">
      <w:r>
        <w:t>Complete Course + Video + Streaming + Secure Offline Learning Engine.</w:t>
      </w:r>
    </w:p>
    <w:p w14:paraId="6BF49B2F" w14:textId="77777777" w:rsidR="00927F16" w:rsidRDefault="00000000">
      <w:pPr>
        <w:pStyle w:val="Heading1"/>
      </w:pPr>
      <w:r>
        <w:t>4. Team 3 – IntelliAssess</w:t>
      </w:r>
    </w:p>
    <w:p w14:paraId="21F25482" w14:textId="77777777" w:rsidR="00927F16" w:rsidRDefault="00000000">
      <w:r>
        <w:t>Objective: Build the assessment ecosystem integrated with course learning, learner progress and certification.</w:t>
      </w:r>
    </w:p>
    <w:p w14:paraId="68A0D192" w14:textId="77777777" w:rsidR="00927F16" w:rsidRDefault="00000000">
      <w:pPr>
        <w:pStyle w:val="Heading2"/>
      </w:pPr>
      <w:r>
        <w:t>Student 3A – Question Bank, Quiz &amp; Examination</w:t>
      </w:r>
    </w:p>
    <w:p w14:paraId="7C94BFC7" w14:textId="77777777" w:rsidR="00927F16" w:rsidRDefault="00000000">
      <w:pPr>
        <w:pStyle w:val="ListBullet"/>
        <w:spacing w:after="40"/>
      </w:pPr>
      <w:r>
        <w:t>Question types: MCQ, multiple-select, true/false, fill-in-the-blank, matching, short answer, long answer, coding and image-based questions.</w:t>
      </w:r>
    </w:p>
    <w:p w14:paraId="718E2B27" w14:textId="77777777" w:rsidR="00927F16" w:rsidRDefault="00000000">
      <w:pPr>
        <w:pStyle w:val="ListBullet"/>
        <w:spacing w:after="40"/>
      </w:pPr>
      <w:r>
        <w:t>Question metadata including course, section, topic, difficulty, marks, answer, explanation and tags.</w:t>
      </w:r>
    </w:p>
    <w:p w14:paraId="761A6CBA" w14:textId="77777777" w:rsidR="00927F16" w:rsidRDefault="00000000">
      <w:pPr>
        <w:pStyle w:val="ListBullet"/>
        <w:spacing w:after="40"/>
      </w:pPr>
      <w:r>
        <w:t>Quiz engine with randomization, timer, scoring, attempts and results.</w:t>
      </w:r>
    </w:p>
    <w:p w14:paraId="6ECA1B9F" w14:textId="77777777" w:rsidR="00927F16" w:rsidRDefault="00000000">
      <w:pPr>
        <w:pStyle w:val="ListBullet"/>
        <w:spacing w:after="40"/>
      </w:pPr>
      <w:r>
        <w:t>Exam engine with duration, marks, pass percentage, negative marking, maximum attempts and auto-submit.</w:t>
      </w:r>
    </w:p>
    <w:p w14:paraId="5A928CEF" w14:textId="77777777" w:rsidR="00927F16" w:rsidRDefault="00000000">
      <w:pPr>
        <w:pStyle w:val="ListBullet"/>
        <w:spacing w:after="40"/>
      </w:pPr>
      <w:r>
        <w:t>AI question generation from approved course videos, transcripts, PDFs and instructor material.</w:t>
      </w:r>
    </w:p>
    <w:p w14:paraId="43359580" w14:textId="77777777" w:rsidR="00927F16" w:rsidRDefault="00000000">
      <w:pPr>
        <w:pStyle w:val="ListBullet"/>
        <w:spacing w:after="40"/>
      </w:pPr>
      <w:r>
        <w:t>Instructor review, edit, approve or reject workflow for AI-generated questions.</w:t>
      </w:r>
    </w:p>
    <w:p w14:paraId="79B51FD2" w14:textId="77777777" w:rsidR="00927F16" w:rsidRDefault="00000000">
      <w:pPr>
        <w:pStyle w:val="Heading2"/>
      </w:pPr>
      <w:r>
        <w:t>Student 3B – Assignment, AI Evaluation &amp; Certification</w:t>
      </w:r>
    </w:p>
    <w:p w14:paraId="3492B0B4" w14:textId="77777777" w:rsidR="00927F16" w:rsidRDefault="00000000">
      <w:pPr>
        <w:pStyle w:val="ListBullet"/>
        <w:spacing w:after="40"/>
      </w:pPr>
      <w:r>
        <w:t>Assignment creation, instructions, due date, marks, rubric and submission.</w:t>
      </w:r>
    </w:p>
    <w:p w14:paraId="7A91B524" w14:textId="77777777" w:rsidR="00927F16" w:rsidRDefault="00000000">
      <w:pPr>
        <w:pStyle w:val="ListBullet"/>
        <w:spacing w:after="40"/>
      </w:pPr>
      <w:r>
        <w:t>Support text, file and code submissions.</w:t>
      </w:r>
    </w:p>
    <w:p w14:paraId="42DF186B" w14:textId="77777777" w:rsidR="00927F16" w:rsidRDefault="00000000">
      <w:pPr>
        <w:pStyle w:val="ListBullet"/>
        <w:spacing w:after="40"/>
      </w:pPr>
      <w:r>
        <w:t>Manual evaluation, rubric-based evaluation, comments, marks and feedback.</w:t>
      </w:r>
    </w:p>
    <w:p w14:paraId="03B8A1E8" w14:textId="77777777" w:rsidR="00927F16" w:rsidRDefault="00000000">
      <w:pPr>
        <w:pStyle w:val="ListBullet"/>
        <w:spacing w:after="40"/>
      </w:pPr>
      <w:r>
        <w:t>AI-assisted preliminary evaluation, rubric mapping and suggested feedback/marks.</w:t>
      </w:r>
    </w:p>
    <w:p w14:paraId="5D27FD5F" w14:textId="77777777" w:rsidR="00927F16" w:rsidRDefault="00000000">
      <w:pPr>
        <w:pStyle w:val="ListBullet"/>
        <w:spacing w:after="40"/>
      </w:pPr>
      <w:r>
        <w:t>Course completion, exam and event certificate generation.</w:t>
      </w:r>
    </w:p>
    <w:p w14:paraId="62301946" w14:textId="77777777" w:rsidR="00927F16" w:rsidRDefault="00000000">
      <w:pPr>
        <w:pStyle w:val="ListBullet"/>
        <w:spacing w:after="40"/>
      </w:pPr>
      <w:r>
        <w:t>Certificate number, QR verification, issuer information, status and optional digital signature.</w:t>
      </w:r>
    </w:p>
    <w:p w14:paraId="6A46849E" w14:textId="77777777" w:rsidR="00927F16" w:rsidRDefault="00000000">
      <w:pPr>
        <w:pStyle w:val="ListBullet"/>
        <w:spacing w:after="40"/>
      </w:pPr>
      <w:r>
        <w:lastRenderedPageBreak/>
        <w:t>Public certificate verification API/page.</w:t>
      </w:r>
    </w:p>
    <w:p w14:paraId="2E5A9AB5" w14:textId="77777777" w:rsidR="00927F16" w:rsidRDefault="00000000">
      <w:pPr>
        <w:pStyle w:val="Heading2"/>
      </w:pPr>
      <w:r>
        <w:t>Team 3 Deliverable</w:t>
      </w:r>
    </w:p>
    <w:p w14:paraId="64EDEE83" w14:textId="77777777" w:rsidR="00927F16" w:rsidRDefault="00000000">
      <w:r>
        <w:t>Complete Quiz + Examination + Assignment + AI Evaluation + Certification Engine.</w:t>
      </w:r>
    </w:p>
    <w:p w14:paraId="16E412DA" w14:textId="77777777" w:rsidR="00927F16" w:rsidRDefault="00000000">
      <w:pPr>
        <w:pStyle w:val="Heading1"/>
      </w:pPr>
      <w:r>
        <w:t>5. Team 4 – IntelliEngage</w:t>
      </w:r>
    </w:p>
    <w:p w14:paraId="46B3E0F4" w14:textId="77777777" w:rsidR="00927F16" w:rsidRDefault="00000000">
      <w:r>
        <w:t>Objective: Build the learner-facing intelligence, live learning, event and analytics layer.</w:t>
      </w:r>
    </w:p>
    <w:p w14:paraId="7DC9CD79" w14:textId="77777777" w:rsidR="00927F16" w:rsidRDefault="00000000">
      <w:pPr>
        <w:pStyle w:val="Heading2"/>
      </w:pPr>
      <w:r>
        <w:t>Student 4A – Learner Experience &amp; AI Tutor</w:t>
      </w:r>
    </w:p>
    <w:p w14:paraId="41DC9D2F" w14:textId="77777777" w:rsidR="00927F16" w:rsidRDefault="00000000">
      <w:pPr>
        <w:pStyle w:val="ListBullet"/>
        <w:spacing w:after="40"/>
      </w:pPr>
      <w:r>
        <w:t>Learner dashboard showing courses, progress, certificates, exams, webinars and recommendations.</w:t>
      </w:r>
    </w:p>
    <w:p w14:paraId="4786E239" w14:textId="77777777" w:rsidR="00927F16" w:rsidRDefault="00000000">
      <w:pPr>
        <w:pStyle w:val="ListBullet"/>
        <w:spacing w:after="40"/>
      </w:pPr>
      <w:r>
        <w:t>My Learning area with course progress, quizzes, assignments, examinations and certificates.</w:t>
      </w:r>
    </w:p>
    <w:p w14:paraId="1CA18FDB" w14:textId="77777777" w:rsidR="00927F16" w:rsidRDefault="00000000">
      <w:pPr>
        <w:pStyle w:val="ListBullet"/>
        <w:spacing w:after="40"/>
      </w:pPr>
      <w:r>
        <w:t>AI Tutor using RAG grounded in approved course transcripts, PDFs, notes and learning content.</w:t>
      </w:r>
    </w:p>
    <w:p w14:paraId="7D1894A7" w14:textId="77777777" w:rsidR="00927F16" w:rsidRDefault="00000000">
      <w:pPr>
        <w:pStyle w:val="ListBullet"/>
        <w:spacing w:after="40"/>
      </w:pPr>
      <w:r>
        <w:t>AI recommendations for courses, learning paths, practice tests, webinars and events.</w:t>
      </w:r>
    </w:p>
    <w:p w14:paraId="330BD18A" w14:textId="77777777" w:rsidR="00927F16" w:rsidRDefault="00000000">
      <w:pPr>
        <w:pStyle w:val="ListBullet"/>
        <w:spacing w:after="40"/>
      </w:pPr>
      <w:r>
        <w:t>Skill-gap analysis using learner profile, learning history and assessment results.</w:t>
      </w:r>
    </w:p>
    <w:p w14:paraId="6772732C" w14:textId="77777777" w:rsidR="00927F16" w:rsidRDefault="00000000">
      <w:pPr>
        <w:pStyle w:val="ListBullet"/>
        <w:spacing w:after="40"/>
      </w:pPr>
      <w:r>
        <w:t>Learning-path recommendations based on identified skill gaps.</w:t>
      </w:r>
    </w:p>
    <w:p w14:paraId="2CB9493C" w14:textId="77777777" w:rsidR="00927F16" w:rsidRDefault="00000000">
      <w:pPr>
        <w:pStyle w:val="Heading2"/>
      </w:pPr>
      <w:r>
        <w:t>Student 4B – Webinar, Events &amp; Analytics</w:t>
      </w:r>
    </w:p>
    <w:p w14:paraId="5B3B4C00" w14:textId="77777777" w:rsidR="00927F16" w:rsidRDefault="00000000">
      <w:pPr>
        <w:pStyle w:val="ListBullet"/>
        <w:spacing w:after="40"/>
      </w:pPr>
      <w:r>
        <w:t>Webinar creation, speaker, date/time, capacity, registration, reminders, attendance, recording and feedback.</w:t>
      </w:r>
    </w:p>
    <w:p w14:paraId="0CDF879A" w14:textId="77777777" w:rsidR="00927F16" w:rsidRDefault="00000000">
      <w:pPr>
        <w:pStyle w:val="ListBullet"/>
        <w:spacing w:after="40"/>
      </w:pPr>
      <w:r>
        <w:t>Integration architecture for Microsoft Teams, Zoom and Google Meet.</w:t>
      </w:r>
    </w:p>
    <w:p w14:paraId="7661CC20" w14:textId="77777777" w:rsidR="00927F16" w:rsidRDefault="00000000">
      <w:pPr>
        <w:pStyle w:val="ListBullet"/>
        <w:spacing w:after="40"/>
      </w:pPr>
      <w:r>
        <w:t>Event management for conferences, workshops, FDPs, seminars, hackathons and bootcamps.</w:t>
      </w:r>
    </w:p>
    <w:p w14:paraId="20E0D5C6" w14:textId="77777777" w:rsidR="00927F16" w:rsidRDefault="00000000">
      <w:pPr>
        <w:pStyle w:val="ListBullet"/>
        <w:spacing w:after="40"/>
      </w:pPr>
      <w:r>
        <w:t>Event registration, ticket/payment, agenda, speakers, venue, online/offline mode, attendance and certificates.</w:t>
      </w:r>
    </w:p>
    <w:p w14:paraId="6C75C101" w14:textId="77777777" w:rsidR="00927F16" w:rsidRDefault="00000000">
      <w:pPr>
        <w:pStyle w:val="ListBullet"/>
        <w:spacing w:after="40"/>
      </w:pPr>
      <w:r>
        <w:t>Live class scheduling, recurring classes, attendance, chat, polls, Q&amp;A, resources and recordings.</w:t>
      </w:r>
    </w:p>
    <w:p w14:paraId="7C7A266A" w14:textId="77777777" w:rsidR="00927F16" w:rsidRDefault="00000000">
      <w:pPr>
        <w:pStyle w:val="ListBullet"/>
        <w:spacing w:after="40"/>
      </w:pPr>
      <w:r>
        <w:t>Learner analytics and admin analytics covering usage, completion, performance, revenue, subscriptions and engagement.</w:t>
      </w:r>
    </w:p>
    <w:p w14:paraId="7520B5CD" w14:textId="77777777" w:rsidR="00927F16" w:rsidRDefault="00000000">
      <w:pPr>
        <w:pStyle w:val="ListBullet"/>
        <w:spacing w:after="40"/>
      </w:pPr>
      <w:r>
        <w:t>Notification engine for learning, assessment, webinar, payment and system events.</w:t>
      </w:r>
    </w:p>
    <w:p w14:paraId="02EB7F13" w14:textId="77777777" w:rsidR="00927F16" w:rsidRDefault="00000000">
      <w:pPr>
        <w:pStyle w:val="Heading2"/>
      </w:pPr>
      <w:r>
        <w:t>Team 4 Deliverable</w:t>
      </w:r>
    </w:p>
    <w:p w14:paraId="1F76AA49" w14:textId="77777777" w:rsidR="00927F16" w:rsidRDefault="00000000">
      <w:r>
        <w:t>Learner Experience + AI Tutor + Recommendations + Live Learning + Webinar/Event + Analytics.</w:t>
      </w:r>
    </w:p>
    <w:p w14:paraId="266F76B5" w14:textId="77777777" w:rsidR="00927F16" w:rsidRDefault="00000000">
      <w:pPr>
        <w:pStyle w:val="Heading1"/>
      </w:pPr>
      <w:r>
        <w:t>6. Student-Wise Responsibility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27F16" w14:paraId="354FF66B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1D29D379" w14:textId="77777777" w:rsidR="00927F16" w:rsidRDefault="00000000">
            <w:r>
              <w:rPr>
                <w:b/>
                <w:sz w:val="18"/>
              </w:rPr>
              <w:t>Student</w:t>
            </w:r>
          </w:p>
        </w:tc>
        <w:tc>
          <w:tcPr>
            <w:tcW w:w="3408" w:type="dxa"/>
            <w:shd w:val="clear" w:color="auto" w:fill="E2F0D9"/>
            <w:vAlign w:val="center"/>
          </w:tcPr>
          <w:p w14:paraId="68A29B00" w14:textId="77777777" w:rsidR="00927F16" w:rsidRDefault="00000000">
            <w:r>
              <w:rPr>
                <w:b/>
                <w:sz w:val="18"/>
              </w:rPr>
              <w:t>Role</w:t>
            </w:r>
          </w:p>
        </w:tc>
        <w:tc>
          <w:tcPr>
            <w:tcW w:w="3408" w:type="dxa"/>
            <w:shd w:val="clear" w:color="auto" w:fill="E2F0D9"/>
            <w:vAlign w:val="center"/>
          </w:tcPr>
          <w:p w14:paraId="41214B3B" w14:textId="77777777" w:rsidR="00927F16" w:rsidRDefault="00000000">
            <w:r>
              <w:rPr>
                <w:b/>
                <w:sz w:val="18"/>
              </w:rPr>
              <w:t>Primary Responsibilities</w:t>
            </w:r>
          </w:p>
        </w:tc>
      </w:tr>
      <w:tr w:rsidR="00927F16" w14:paraId="2B889E1B" w14:textId="77777777">
        <w:trPr>
          <w:jc w:val="center"/>
        </w:trPr>
        <w:tc>
          <w:tcPr>
            <w:tcW w:w="3408" w:type="dxa"/>
            <w:vAlign w:val="center"/>
          </w:tcPr>
          <w:p w14:paraId="57AD347F" w14:textId="77777777" w:rsidR="00927F16" w:rsidRDefault="00000000">
            <w:r>
              <w:rPr>
                <w:sz w:val="18"/>
              </w:rPr>
              <w:t>Student 1</w:t>
            </w:r>
          </w:p>
        </w:tc>
        <w:tc>
          <w:tcPr>
            <w:tcW w:w="3408" w:type="dxa"/>
            <w:vAlign w:val="center"/>
          </w:tcPr>
          <w:p w14:paraId="2AC3CCDF" w14:textId="77777777" w:rsidR="00927F16" w:rsidRDefault="00000000">
            <w:r>
              <w:rPr>
                <w:sz w:val="18"/>
              </w:rPr>
              <w:t>Identity &amp; Authentication Developer</w:t>
            </w:r>
          </w:p>
        </w:tc>
        <w:tc>
          <w:tcPr>
            <w:tcW w:w="3408" w:type="dxa"/>
            <w:vAlign w:val="center"/>
          </w:tcPr>
          <w:p w14:paraId="34974D98" w14:textId="77777777" w:rsidR="00927F16" w:rsidRDefault="00000000">
            <w:r>
              <w:rPr>
                <w:sz w:val="18"/>
              </w:rPr>
              <w:t>Registration, login, authentication, RBAC, user profile, security and user APIs.</w:t>
            </w:r>
          </w:p>
        </w:tc>
      </w:tr>
      <w:tr w:rsidR="00927F16" w14:paraId="38238BDF" w14:textId="77777777">
        <w:trPr>
          <w:jc w:val="center"/>
        </w:trPr>
        <w:tc>
          <w:tcPr>
            <w:tcW w:w="3408" w:type="dxa"/>
            <w:vAlign w:val="center"/>
          </w:tcPr>
          <w:p w14:paraId="33263C23" w14:textId="77777777" w:rsidR="00927F16" w:rsidRDefault="00000000">
            <w:r>
              <w:rPr>
                <w:sz w:val="18"/>
              </w:rPr>
              <w:t>Student 2</w:t>
            </w:r>
          </w:p>
        </w:tc>
        <w:tc>
          <w:tcPr>
            <w:tcW w:w="3408" w:type="dxa"/>
            <w:vAlign w:val="center"/>
          </w:tcPr>
          <w:p w14:paraId="5CDDEBBF" w14:textId="77777777" w:rsidR="00927F16" w:rsidRDefault="00000000">
            <w:r>
              <w:rPr>
                <w:sz w:val="18"/>
              </w:rPr>
              <w:t>Subscription &amp; Commerce Developer</w:t>
            </w:r>
          </w:p>
        </w:tc>
        <w:tc>
          <w:tcPr>
            <w:tcW w:w="3408" w:type="dxa"/>
            <w:vAlign w:val="center"/>
          </w:tcPr>
          <w:p w14:paraId="48A9E0D8" w14:textId="77777777" w:rsidR="00927F16" w:rsidRDefault="00000000">
            <w:r>
              <w:rPr>
                <w:sz w:val="18"/>
              </w:rPr>
              <w:t>Subscriptions, payments, orders, coupons, invoices, device licensing and entitlements.</w:t>
            </w:r>
          </w:p>
        </w:tc>
      </w:tr>
      <w:tr w:rsidR="00927F16" w14:paraId="14BFC8F2" w14:textId="77777777">
        <w:trPr>
          <w:jc w:val="center"/>
        </w:trPr>
        <w:tc>
          <w:tcPr>
            <w:tcW w:w="3408" w:type="dxa"/>
            <w:vAlign w:val="center"/>
          </w:tcPr>
          <w:p w14:paraId="46B9B5D7" w14:textId="77777777" w:rsidR="00927F16" w:rsidRDefault="00000000">
            <w:r>
              <w:rPr>
                <w:sz w:val="18"/>
              </w:rPr>
              <w:t>Student 3</w:t>
            </w:r>
          </w:p>
        </w:tc>
        <w:tc>
          <w:tcPr>
            <w:tcW w:w="3408" w:type="dxa"/>
            <w:vAlign w:val="center"/>
          </w:tcPr>
          <w:p w14:paraId="5D81CC0D" w14:textId="77777777" w:rsidR="00927F16" w:rsidRDefault="00000000">
            <w:r>
              <w:rPr>
                <w:sz w:val="18"/>
              </w:rPr>
              <w:t>Course Management Developer</w:t>
            </w:r>
          </w:p>
        </w:tc>
        <w:tc>
          <w:tcPr>
            <w:tcW w:w="3408" w:type="dxa"/>
            <w:vAlign w:val="center"/>
          </w:tcPr>
          <w:p w14:paraId="577DEB7C" w14:textId="77777777" w:rsidR="00927F16" w:rsidRDefault="00000000">
            <w:r>
              <w:rPr>
                <w:sz w:val="18"/>
              </w:rPr>
              <w:t>Course creation, course structure, content management, instructor studio and course APIs.</w:t>
            </w:r>
          </w:p>
        </w:tc>
      </w:tr>
      <w:tr w:rsidR="00927F16" w14:paraId="7D2A33AA" w14:textId="77777777">
        <w:trPr>
          <w:jc w:val="center"/>
        </w:trPr>
        <w:tc>
          <w:tcPr>
            <w:tcW w:w="3408" w:type="dxa"/>
            <w:vAlign w:val="center"/>
          </w:tcPr>
          <w:p w14:paraId="1C8C97AD" w14:textId="77777777" w:rsidR="00927F16" w:rsidRDefault="00000000">
            <w:r>
              <w:rPr>
                <w:sz w:val="18"/>
              </w:rPr>
              <w:t>Student 4</w:t>
            </w:r>
          </w:p>
        </w:tc>
        <w:tc>
          <w:tcPr>
            <w:tcW w:w="3408" w:type="dxa"/>
            <w:vAlign w:val="center"/>
          </w:tcPr>
          <w:p w14:paraId="58A37E52" w14:textId="77777777" w:rsidR="00927F16" w:rsidRDefault="00000000">
            <w:r>
              <w:rPr>
                <w:sz w:val="18"/>
              </w:rPr>
              <w:t>Video &amp; Offline Learning Developer</w:t>
            </w:r>
          </w:p>
        </w:tc>
        <w:tc>
          <w:tcPr>
            <w:tcW w:w="3408" w:type="dxa"/>
            <w:vAlign w:val="center"/>
          </w:tcPr>
          <w:p w14:paraId="1331EBA7" w14:textId="77777777" w:rsidR="00927F16" w:rsidRDefault="00000000">
            <w:r>
              <w:rPr>
                <w:sz w:val="18"/>
              </w:rPr>
              <w:t>Video upload, transcoding, streaming, player, offline learning, encryption, sync and AI transcript.</w:t>
            </w:r>
          </w:p>
        </w:tc>
      </w:tr>
      <w:tr w:rsidR="00927F16" w14:paraId="195A8988" w14:textId="77777777">
        <w:trPr>
          <w:jc w:val="center"/>
        </w:trPr>
        <w:tc>
          <w:tcPr>
            <w:tcW w:w="3408" w:type="dxa"/>
            <w:vAlign w:val="center"/>
          </w:tcPr>
          <w:p w14:paraId="570D0455" w14:textId="77777777" w:rsidR="00927F16" w:rsidRDefault="00000000">
            <w:r>
              <w:rPr>
                <w:sz w:val="18"/>
              </w:rPr>
              <w:t>Student 5</w:t>
            </w:r>
          </w:p>
        </w:tc>
        <w:tc>
          <w:tcPr>
            <w:tcW w:w="3408" w:type="dxa"/>
            <w:vAlign w:val="center"/>
          </w:tcPr>
          <w:p w14:paraId="296C0939" w14:textId="77777777" w:rsidR="00927F16" w:rsidRDefault="00000000">
            <w:r>
              <w:rPr>
                <w:sz w:val="18"/>
              </w:rPr>
              <w:t>Assessment &amp; Examination Developer</w:t>
            </w:r>
          </w:p>
        </w:tc>
        <w:tc>
          <w:tcPr>
            <w:tcW w:w="3408" w:type="dxa"/>
            <w:vAlign w:val="center"/>
          </w:tcPr>
          <w:p w14:paraId="30AA891A" w14:textId="77777777" w:rsidR="00927F16" w:rsidRDefault="00000000">
            <w:r>
              <w:rPr>
                <w:sz w:val="18"/>
              </w:rPr>
              <w:t>Question bank, quiz, examination, AI question generation and exam evaluation.</w:t>
            </w:r>
          </w:p>
        </w:tc>
      </w:tr>
      <w:tr w:rsidR="00927F16" w14:paraId="140E9121" w14:textId="77777777">
        <w:trPr>
          <w:jc w:val="center"/>
        </w:trPr>
        <w:tc>
          <w:tcPr>
            <w:tcW w:w="3408" w:type="dxa"/>
            <w:vAlign w:val="center"/>
          </w:tcPr>
          <w:p w14:paraId="415AED24" w14:textId="77777777" w:rsidR="00927F16" w:rsidRDefault="00000000">
            <w:r>
              <w:rPr>
                <w:sz w:val="18"/>
              </w:rPr>
              <w:t>Student 6</w:t>
            </w:r>
          </w:p>
        </w:tc>
        <w:tc>
          <w:tcPr>
            <w:tcW w:w="3408" w:type="dxa"/>
            <w:vAlign w:val="center"/>
          </w:tcPr>
          <w:p w14:paraId="58484389" w14:textId="77777777" w:rsidR="00927F16" w:rsidRDefault="00000000">
            <w:r>
              <w:rPr>
                <w:sz w:val="18"/>
              </w:rPr>
              <w:t>Assignment &amp; Certification Developer</w:t>
            </w:r>
          </w:p>
        </w:tc>
        <w:tc>
          <w:tcPr>
            <w:tcW w:w="3408" w:type="dxa"/>
            <w:vAlign w:val="center"/>
          </w:tcPr>
          <w:p w14:paraId="6753C738" w14:textId="77777777" w:rsidR="00927F16" w:rsidRDefault="00000000">
            <w:r>
              <w:rPr>
                <w:sz w:val="18"/>
              </w:rPr>
              <w:t>Assignments, submissions, AI-assisted evaluation, rubrics, certificates and verification.</w:t>
            </w:r>
          </w:p>
        </w:tc>
      </w:tr>
      <w:tr w:rsidR="00927F16" w14:paraId="3D5D642F" w14:textId="77777777">
        <w:trPr>
          <w:jc w:val="center"/>
        </w:trPr>
        <w:tc>
          <w:tcPr>
            <w:tcW w:w="3408" w:type="dxa"/>
            <w:vAlign w:val="center"/>
          </w:tcPr>
          <w:p w14:paraId="0DE2540A" w14:textId="77777777" w:rsidR="00927F16" w:rsidRDefault="00000000">
            <w:r>
              <w:rPr>
                <w:sz w:val="18"/>
              </w:rPr>
              <w:t>Student 7</w:t>
            </w:r>
          </w:p>
        </w:tc>
        <w:tc>
          <w:tcPr>
            <w:tcW w:w="3408" w:type="dxa"/>
            <w:vAlign w:val="center"/>
          </w:tcPr>
          <w:p w14:paraId="3EBECE30" w14:textId="77777777" w:rsidR="00927F16" w:rsidRDefault="00000000">
            <w:r>
              <w:rPr>
                <w:sz w:val="18"/>
              </w:rPr>
              <w:t>AI Learner Experience Developer</w:t>
            </w:r>
          </w:p>
        </w:tc>
        <w:tc>
          <w:tcPr>
            <w:tcW w:w="3408" w:type="dxa"/>
            <w:vAlign w:val="center"/>
          </w:tcPr>
          <w:p w14:paraId="38F8D703" w14:textId="77777777" w:rsidR="00927F16" w:rsidRDefault="00000000">
            <w:r>
              <w:rPr>
                <w:sz w:val="18"/>
              </w:rPr>
              <w:t xml:space="preserve">Learner dashboard, AI Tutor, RAG, recommendations, skill gaps and </w:t>
            </w:r>
            <w:r>
              <w:rPr>
                <w:sz w:val="18"/>
              </w:rPr>
              <w:lastRenderedPageBreak/>
              <w:t>learning paths.</w:t>
            </w:r>
          </w:p>
        </w:tc>
      </w:tr>
      <w:tr w:rsidR="00927F16" w14:paraId="47BCD98D" w14:textId="77777777">
        <w:trPr>
          <w:jc w:val="center"/>
        </w:trPr>
        <w:tc>
          <w:tcPr>
            <w:tcW w:w="3408" w:type="dxa"/>
            <w:vAlign w:val="center"/>
          </w:tcPr>
          <w:p w14:paraId="42D92D99" w14:textId="77777777" w:rsidR="00927F16" w:rsidRDefault="00000000">
            <w:r>
              <w:rPr>
                <w:sz w:val="18"/>
              </w:rPr>
              <w:lastRenderedPageBreak/>
              <w:t>Student 8</w:t>
            </w:r>
          </w:p>
        </w:tc>
        <w:tc>
          <w:tcPr>
            <w:tcW w:w="3408" w:type="dxa"/>
            <w:vAlign w:val="center"/>
          </w:tcPr>
          <w:p w14:paraId="20B72E36" w14:textId="77777777" w:rsidR="00927F16" w:rsidRDefault="00000000">
            <w:r>
              <w:rPr>
                <w:sz w:val="18"/>
              </w:rPr>
              <w:t>Live Learning &amp; Analytics Developer</w:t>
            </w:r>
          </w:p>
        </w:tc>
        <w:tc>
          <w:tcPr>
            <w:tcW w:w="3408" w:type="dxa"/>
            <w:vAlign w:val="center"/>
          </w:tcPr>
          <w:p w14:paraId="2E74891D" w14:textId="77777777" w:rsidR="00927F16" w:rsidRDefault="00000000">
            <w:r>
              <w:rPr>
                <w:sz w:val="18"/>
              </w:rPr>
              <w:t>Webinars, events, live classes, attendance, notifications and analytics.</w:t>
            </w:r>
          </w:p>
        </w:tc>
      </w:tr>
    </w:tbl>
    <w:p w14:paraId="32F2E305" w14:textId="77777777" w:rsidR="00927F16" w:rsidRDefault="00000000">
      <w:pPr>
        <w:pStyle w:val="Heading1"/>
      </w:pPr>
      <w:r>
        <w:t>7. Mandatory Cross-Team Integration Architecture</w:t>
      </w:r>
    </w:p>
    <w:p w14:paraId="2AFC06C4" w14:textId="77777777" w:rsidR="00927F16" w:rsidRDefault="00000000">
      <w:r>
        <w:t>The four teams must work as four modules of one product. No team may create a disconnected standalone application.</w:t>
      </w:r>
    </w:p>
    <w:p w14:paraId="219C5FC7" w14:textId="77777777" w:rsidR="00927F16" w:rsidRDefault="00000000">
      <w:pPr>
        <w:pStyle w:val="ListBullet"/>
        <w:spacing w:after="40"/>
      </w:pPr>
      <w:r>
        <w:t>Use one common authentication and authorization model.</w:t>
      </w:r>
    </w:p>
    <w:p w14:paraId="07130F37" w14:textId="77777777" w:rsidR="00927F16" w:rsidRDefault="00000000">
      <w:pPr>
        <w:pStyle w:val="ListBullet"/>
        <w:spacing w:after="40"/>
      </w:pPr>
      <w:r>
        <w:t>Use common user IDs, course IDs, enrollment IDs, subscription IDs and certificate IDs.</w:t>
      </w:r>
    </w:p>
    <w:p w14:paraId="013B741F" w14:textId="77777777" w:rsidR="00927F16" w:rsidRDefault="00000000">
      <w:pPr>
        <w:pStyle w:val="ListBullet"/>
        <w:spacing w:after="40"/>
      </w:pPr>
      <w:r>
        <w:t>Publish and consume documented REST APIs; GraphQL may be added if agreed by all teams.</w:t>
      </w:r>
    </w:p>
    <w:p w14:paraId="60E27325" w14:textId="77777777" w:rsidR="00927F16" w:rsidRDefault="00000000">
      <w:pPr>
        <w:pStyle w:val="ListBullet"/>
        <w:spacing w:after="40"/>
      </w:pPr>
      <w:r>
        <w:t>No team may directly modify another team's database tables.</w:t>
      </w:r>
    </w:p>
    <w:p w14:paraId="6A6840E2" w14:textId="77777777" w:rsidR="00927F16" w:rsidRDefault="00000000">
      <w:pPr>
        <w:pStyle w:val="ListBullet"/>
        <w:spacing w:after="40"/>
      </w:pPr>
      <w:r>
        <w:t>Cross-module operations must go through service/API contracts.</w:t>
      </w:r>
    </w:p>
    <w:p w14:paraId="3C8E1FBA" w14:textId="77777777" w:rsidR="00927F16" w:rsidRDefault="00000000">
      <w:pPr>
        <w:pStyle w:val="ListBullet"/>
        <w:spacing w:after="40"/>
      </w:pPr>
      <w:r>
        <w:t>All API changes require versioning, communication and integration testing.</w:t>
      </w:r>
    </w:p>
    <w:p w14:paraId="3364058D" w14:textId="77777777" w:rsidR="00927F16" w:rsidRDefault="00000000">
      <w:pPr>
        <w:pStyle w:val="ListBullet"/>
        <w:spacing w:after="40"/>
      </w:pPr>
      <w:r>
        <w:t>Use a common Git repository or coordinated repositories with common branching and pull-request standards.</w:t>
      </w:r>
    </w:p>
    <w:p w14:paraId="1F35CA0A" w14:textId="77777777" w:rsidR="00927F16" w:rsidRDefault="00000000">
      <w:pPr>
        <w:pStyle w:val="ListBullet"/>
        <w:spacing w:after="40"/>
      </w:pPr>
      <w:r>
        <w:t>Maintain one shared issue tracker and dependency board.</w:t>
      </w:r>
    </w:p>
    <w:p w14:paraId="6D94B6F9" w14:textId="77777777" w:rsidR="00927F16" w:rsidRDefault="00000000">
      <w:pPr>
        <w:pStyle w:val="ListBullet"/>
        <w:spacing w:after="40"/>
      </w:pPr>
      <w:r>
        <w:t>Hold a weekly cross-team integration meeting.</w:t>
      </w:r>
    </w:p>
    <w:p w14:paraId="7D3C6A63" w14:textId="77777777" w:rsidR="00927F16" w:rsidRDefault="00000000">
      <w:pPr>
        <w:pStyle w:val="ListBullet"/>
        <w:spacing w:after="40"/>
      </w:pPr>
      <w:r>
        <w:t>All teams participate in system integration testing and final demonstration.</w:t>
      </w:r>
    </w:p>
    <w:p w14:paraId="11CA4297" w14:textId="77777777" w:rsidR="00927F16" w:rsidRDefault="00000000">
      <w:pPr>
        <w:pStyle w:val="Heading1"/>
      </w:pPr>
      <w:r>
        <w:t>8. Core Integration Flows</w:t>
      </w:r>
    </w:p>
    <w:p w14:paraId="1769609E" w14:textId="77777777" w:rsidR="00927F16" w:rsidRDefault="00000000">
      <w:pPr>
        <w:pStyle w:val="Heading2"/>
      </w:pPr>
      <w:r>
        <w:t>8.1 Registration → Subscription → Course Access</w:t>
      </w:r>
    </w:p>
    <w:p w14:paraId="40AC44FF" w14:textId="77777777" w:rsidR="00927F16" w:rsidRDefault="00000000">
      <w:r>
        <w:t>Team 1 registers/authenticates the learner → subscription or purchase is completed → entitlement is created → Team 2 checks entitlement → learner receives course access → Team 4 displays the course in My Learning.</w:t>
      </w:r>
    </w:p>
    <w:p w14:paraId="2BDFBBEF" w14:textId="77777777" w:rsidR="00927F16" w:rsidRDefault="00000000">
      <w:pPr>
        <w:pStyle w:val="Heading2"/>
      </w:pPr>
      <w:r>
        <w:t>8.2 Device → Offline Learning</w:t>
      </w:r>
    </w:p>
    <w:p w14:paraId="41399CBC" w14:textId="77777777" w:rsidR="00927F16" w:rsidRDefault="00000000">
      <w:r>
        <w:t>Team 1 registers Device 1 and Device 2 → third device is blocked → Team 2 checks device license → eligible video is downloaded encrypted → offline playback is permitted only on the licensed device → progress synchronizes when online.</w:t>
      </w:r>
    </w:p>
    <w:p w14:paraId="5A3EBB20" w14:textId="77777777" w:rsidR="00927F16" w:rsidRDefault="00000000">
      <w:pPr>
        <w:pStyle w:val="Heading2"/>
      </w:pPr>
      <w:r>
        <w:t>8.3 Course → Quiz → Exam → Certificate</w:t>
      </w:r>
    </w:p>
    <w:p w14:paraId="339DAADE" w14:textId="77777777" w:rsidR="00927F16" w:rsidRDefault="00000000">
      <w:r>
        <w:t>Team 2 provides course and learning progress → Team 3 provides quizzes, assignments and final exam → pass condition is satisfied → Team 3 generates certificate → Team 4 displays the certificate in the learner dashboard.</w:t>
      </w:r>
    </w:p>
    <w:p w14:paraId="42B0E43C" w14:textId="77777777" w:rsidR="00927F16" w:rsidRDefault="00000000">
      <w:pPr>
        <w:pStyle w:val="Heading2"/>
      </w:pPr>
      <w:r>
        <w:t>8.4 Course Content → AI Tutor</w:t>
      </w:r>
    </w:p>
    <w:p w14:paraId="1730A69E" w14:textId="77777777" w:rsidR="00927F16" w:rsidRDefault="00000000">
      <w:r>
        <w:t>Team 2 produces transcripts and approved content → content is indexed into the AI knowledge base → Team 4 AI Tutor retrieves relevant content → learner receives a course-grounded answer.</w:t>
      </w:r>
    </w:p>
    <w:p w14:paraId="4074C68D" w14:textId="77777777" w:rsidR="00927F16" w:rsidRDefault="00000000">
      <w:pPr>
        <w:pStyle w:val="Heading2"/>
      </w:pPr>
      <w:r>
        <w:t>8.5 Course Content → AI Question Generation</w:t>
      </w:r>
    </w:p>
    <w:p w14:paraId="5AF1F02E" w14:textId="77777777" w:rsidR="00927F16" w:rsidRDefault="00000000">
      <w:r>
        <w:t>Team 2 provides approved course content → Team 3 generates AI question candidates → instructor reviews and approves → questions enter the question bank → quizzes/exams consume approved questions.</w:t>
      </w:r>
    </w:p>
    <w:p w14:paraId="0E97F034" w14:textId="77777777" w:rsidR="00927F16" w:rsidRDefault="00000000">
      <w:pPr>
        <w:pStyle w:val="Heading2"/>
      </w:pPr>
      <w:r>
        <w:t>8.6 Learning + Assessment → AI Recommendation</w:t>
      </w:r>
    </w:p>
    <w:p w14:paraId="75E6A60C" w14:textId="77777777" w:rsidR="00927F16" w:rsidRDefault="00000000">
      <w:r>
        <w:t>Team 1 provides user/subscription context → Team 2 provides learning activity → Team 3 provides assessment results → Team 4 calculates learning recommendations and skill gaps.</w:t>
      </w:r>
    </w:p>
    <w:p w14:paraId="2C7D0C2D" w14:textId="77777777" w:rsidR="00927F16" w:rsidRDefault="00000000">
      <w:pPr>
        <w:pStyle w:val="Heading2"/>
      </w:pPr>
      <w:r>
        <w:lastRenderedPageBreak/>
        <w:t>8.7 Webinar/Event → Attendance → Certificate</w:t>
      </w:r>
    </w:p>
    <w:p w14:paraId="5448F0E4" w14:textId="77777777" w:rsidR="00927F16" w:rsidRDefault="00000000">
      <w:r>
        <w:t>Team 4 creates event/webinar → Team 1 processes payment if applicable → Team 4 records registration and attendance → Team 3 generates certificate → Team 4 displays it to the learner.</w:t>
      </w:r>
    </w:p>
    <w:p w14:paraId="0D4E2CCE" w14:textId="77777777" w:rsidR="00927F16" w:rsidRDefault="00000000">
      <w:pPr>
        <w:pStyle w:val="Heading1"/>
      </w:pPr>
      <w:r>
        <w:t>9. Module Ownership / Database Boundaries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927F16" w14:paraId="447DF5A6" w14:textId="77777777">
        <w:tc>
          <w:tcPr>
            <w:tcW w:w="5112" w:type="dxa"/>
            <w:shd w:val="clear" w:color="auto" w:fill="FCE4D6"/>
            <w:vAlign w:val="center"/>
          </w:tcPr>
          <w:p w14:paraId="0B198360" w14:textId="77777777" w:rsidR="00927F16" w:rsidRDefault="00000000">
            <w:r>
              <w:rPr>
                <w:b/>
                <w:sz w:val="18"/>
              </w:rPr>
              <w:t>Team</w:t>
            </w:r>
          </w:p>
        </w:tc>
        <w:tc>
          <w:tcPr>
            <w:tcW w:w="5112" w:type="dxa"/>
            <w:shd w:val="clear" w:color="auto" w:fill="FCE4D6"/>
            <w:vAlign w:val="center"/>
          </w:tcPr>
          <w:p w14:paraId="6CD1B79D" w14:textId="77777777" w:rsidR="00927F16" w:rsidRDefault="00000000">
            <w:r>
              <w:rPr>
                <w:b/>
                <w:sz w:val="18"/>
              </w:rPr>
              <w:t>Primary Data Ownership</w:t>
            </w:r>
          </w:p>
        </w:tc>
      </w:tr>
      <w:tr w:rsidR="00927F16" w14:paraId="16DBB69F" w14:textId="77777777">
        <w:tc>
          <w:tcPr>
            <w:tcW w:w="5112" w:type="dxa"/>
            <w:vAlign w:val="center"/>
          </w:tcPr>
          <w:p w14:paraId="2F45C5A3" w14:textId="77777777" w:rsidR="00927F16" w:rsidRDefault="00000000">
            <w:r>
              <w:rPr>
                <w:sz w:val="18"/>
              </w:rPr>
              <w:t>Team 1</w:t>
            </w:r>
          </w:p>
        </w:tc>
        <w:tc>
          <w:tcPr>
            <w:tcW w:w="5112" w:type="dxa"/>
            <w:vAlign w:val="center"/>
          </w:tcPr>
          <w:p w14:paraId="22BBBA02" w14:textId="77777777" w:rsidR="00927F16" w:rsidRDefault="00000000">
            <w:r>
              <w:rPr>
                <w:sz w:val="18"/>
              </w:rPr>
              <w:t>users, roles, permissions, subscriptions, subscription_plans, orders, payments, invoices, devices, device_licenses, entitlements</w:t>
            </w:r>
          </w:p>
        </w:tc>
      </w:tr>
      <w:tr w:rsidR="00927F16" w14:paraId="066BF92A" w14:textId="77777777">
        <w:tc>
          <w:tcPr>
            <w:tcW w:w="5112" w:type="dxa"/>
            <w:vAlign w:val="center"/>
          </w:tcPr>
          <w:p w14:paraId="05F9A7B7" w14:textId="77777777" w:rsidR="00927F16" w:rsidRDefault="00000000">
            <w:r>
              <w:rPr>
                <w:sz w:val="18"/>
              </w:rPr>
              <w:t>Team 2</w:t>
            </w:r>
          </w:p>
        </w:tc>
        <w:tc>
          <w:tcPr>
            <w:tcW w:w="5112" w:type="dxa"/>
            <w:vAlign w:val="center"/>
          </w:tcPr>
          <w:p w14:paraId="55A3C290" w14:textId="77777777" w:rsidR="00927F16" w:rsidRDefault="00000000">
            <w:r>
              <w:rPr>
                <w:sz w:val="18"/>
              </w:rPr>
              <w:t>courses, course_sections, course_lectures, course_resources, videos, video_assets, video_transcripts, enrollments, learning_progress, offline_licenses</w:t>
            </w:r>
          </w:p>
        </w:tc>
      </w:tr>
      <w:tr w:rsidR="00927F16" w14:paraId="5C775A63" w14:textId="77777777">
        <w:tc>
          <w:tcPr>
            <w:tcW w:w="5112" w:type="dxa"/>
            <w:vAlign w:val="center"/>
          </w:tcPr>
          <w:p w14:paraId="7742747B" w14:textId="77777777" w:rsidR="00927F16" w:rsidRDefault="00000000">
            <w:r>
              <w:rPr>
                <w:sz w:val="18"/>
              </w:rPr>
              <w:t>Team 3</w:t>
            </w:r>
          </w:p>
        </w:tc>
        <w:tc>
          <w:tcPr>
            <w:tcW w:w="5112" w:type="dxa"/>
            <w:vAlign w:val="center"/>
          </w:tcPr>
          <w:p w14:paraId="4B7B83AD" w14:textId="77777777" w:rsidR="00927F16" w:rsidRDefault="00000000">
            <w:r>
              <w:rPr>
                <w:sz w:val="18"/>
              </w:rPr>
              <w:t>question_banks, questions, question_options, quizzes, exams, exam_attempts, exam_answers, assignments, submissions, evaluations, certificates</w:t>
            </w:r>
          </w:p>
        </w:tc>
      </w:tr>
      <w:tr w:rsidR="00927F16" w14:paraId="4CA5C71E" w14:textId="77777777">
        <w:tc>
          <w:tcPr>
            <w:tcW w:w="5112" w:type="dxa"/>
            <w:vAlign w:val="center"/>
          </w:tcPr>
          <w:p w14:paraId="69D3804C" w14:textId="77777777" w:rsidR="00927F16" w:rsidRDefault="00000000">
            <w:r>
              <w:rPr>
                <w:sz w:val="18"/>
              </w:rPr>
              <w:t>Team 4</w:t>
            </w:r>
          </w:p>
        </w:tc>
        <w:tc>
          <w:tcPr>
            <w:tcW w:w="5112" w:type="dxa"/>
            <w:vAlign w:val="center"/>
          </w:tcPr>
          <w:p w14:paraId="71EDD8DF" w14:textId="77777777" w:rsidR="00927F16" w:rsidRDefault="00000000">
            <w:r>
              <w:rPr>
                <w:sz w:val="18"/>
              </w:rPr>
              <w:t>webinars, events, event_registrations, live_classes, attendance, ai_conversations, ai_recommendations, skill_gaps, notifications, learner_analytics</w:t>
            </w:r>
          </w:p>
        </w:tc>
      </w:tr>
    </w:tbl>
    <w:p w14:paraId="0ED49727" w14:textId="77777777" w:rsidR="00927F16" w:rsidRDefault="00000000">
      <w:pPr>
        <w:pStyle w:val="Heading1"/>
      </w:pPr>
      <w:r>
        <w:t>10. Common API Contract</w:t>
      </w:r>
    </w:p>
    <w:p w14:paraId="0CB77110" w14:textId="77777777" w:rsidR="00927F16" w:rsidRDefault="00000000">
      <w:pPr>
        <w:pStyle w:val="Heading2"/>
      </w:pPr>
      <w:r>
        <w:t>Authentication</w:t>
      </w:r>
    </w:p>
    <w:p w14:paraId="747927A2" w14:textId="77777777" w:rsidR="00927F16" w:rsidRDefault="00000000">
      <w:r>
        <w:t>POST /api/auth/register</w:t>
      </w:r>
      <w:r>
        <w:br/>
        <w:t>POST /api/auth/login</w:t>
      </w:r>
      <w:r>
        <w:br/>
        <w:t>POST /api/auth/logout</w:t>
      </w:r>
      <w:r>
        <w:br/>
        <w:t>POST /api/auth/refresh</w:t>
      </w:r>
      <w:r>
        <w:br/>
      </w:r>
    </w:p>
    <w:p w14:paraId="66F2743A" w14:textId="77777777" w:rsidR="00927F16" w:rsidRDefault="00000000">
      <w:pPr>
        <w:pStyle w:val="Heading2"/>
      </w:pPr>
      <w:r>
        <w:t>User</w:t>
      </w:r>
    </w:p>
    <w:p w14:paraId="7E61B101" w14:textId="77777777" w:rsidR="00927F16" w:rsidRDefault="00000000">
      <w:r>
        <w:t>GET /api/users/me</w:t>
      </w:r>
      <w:r>
        <w:br/>
        <w:t>GET /api/users/me/permissions</w:t>
      </w:r>
      <w:r>
        <w:br/>
      </w:r>
    </w:p>
    <w:p w14:paraId="04D06EB3" w14:textId="77777777" w:rsidR="00927F16" w:rsidRDefault="00000000">
      <w:pPr>
        <w:pStyle w:val="Heading2"/>
      </w:pPr>
      <w:r>
        <w:t>Courses</w:t>
      </w:r>
    </w:p>
    <w:p w14:paraId="4B337BE7" w14:textId="77777777" w:rsidR="00927F16" w:rsidRDefault="00000000">
      <w:r>
        <w:t>GET /api/courses</w:t>
      </w:r>
      <w:r>
        <w:br/>
        <w:t>GET /api/courses/{id}</w:t>
      </w:r>
      <w:r>
        <w:br/>
        <w:t>POST /api/courses</w:t>
      </w:r>
      <w:r>
        <w:br/>
        <w:t>POST /api/courses/{id}/enroll</w:t>
      </w:r>
      <w:r>
        <w:br/>
        <w:t>GET /api/courses/{id}/progress</w:t>
      </w:r>
      <w:r>
        <w:br/>
      </w:r>
    </w:p>
    <w:p w14:paraId="11253393" w14:textId="77777777" w:rsidR="00927F16" w:rsidRDefault="00000000">
      <w:pPr>
        <w:pStyle w:val="Heading2"/>
      </w:pPr>
      <w:r>
        <w:t>Subscription</w:t>
      </w:r>
    </w:p>
    <w:p w14:paraId="5B383C08" w14:textId="77777777" w:rsidR="00927F16" w:rsidRDefault="00000000">
      <w:r>
        <w:t>GET /api/subscriptions</w:t>
      </w:r>
      <w:r>
        <w:br/>
        <w:t>POST /api/subscriptions/subscribe</w:t>
      </w:r>
      <w:r>
        <w:br/>
        <w:t>GET /api/subscriptions/status</w:t>
      </w:r>
      <w:r>
        <w:br/>
      </w:r>
    </w:p>
    <w:p w14:paraId="1763F080" w14:textId="77777777" w:rsidR="00927F16" w:rsidRDefault="00000000">
      <w:pPr>
        <w:pStyle w:val="Heading2"/>
      </w:pPr>
      <w:r>
        <w:lastRenderedPageBreak/>
        <w:t>Device</w:t>
      </w:r>
    </w:p>
    <w:p w14:paraId="700E200F" w14:textId="77777777" w:rsidR="00927F16" w:rsidRDefault="00000000">
      <w:r>
        <w:t>GET /api/devices</w:t>
      </w:r>
      <w:r>
        <w:br/>
        <w:t>POST /api/devices/register</w:t>
      </w:r>
      <w:r>
        <w:br/>
        <w:t>DELETE /api/devices/{id}</w:t>
      </w:r>
      <w:r>
        <w:br/>
      </w:r>
    </w:p>
    <w:p w14:paraId="68F0DD2D" w14:textId="77777777" w:rsidR="00927F16" w:rsidRDefault="00000000">
      <w:pPr>
        <w:pStyle w:val="Heading2"/>
      </w:pPr>
      <w:r>
        <w:t>Assessment</w:t>
      </w:r>
    </w:p>
    <w:p w14:paraId="7B61FFC1" w14:textId="77777777" w:rsidR="00927F16" w:rsidRDefault="00000000">
      <w:r>
        <w:t>GET /api/quizzes/{id}</w:t>
      </w:r>
      <w:r>
        <w:br/>
        <w:t>POST /api/quizzes/{id}/attempt</w:t>
      </w:r>
      <w:r>
        <w:br/>
        <w:t>GET /api/exams/{id}</w:t>
      </w:r>
      <w:r>
        <w:br/>
        <w:t>POST /api/exams/{id}/submit</w:t>
      </w:r>
      <w:r>
        <w:br/>
      </w:r>
    </w:p>
    <w:p w14:paraId="799D8B57" w14:textId="77777777" w:rsidR="00927F16" w:rsidRDefault="00000000">
      <w:pPr>
        <w:pStyle w:val="Heading2"/>
      </w:pPr>
      <w:r>
        <w:t>Certificate</w:t>
      </w:r>
    </w:p>
    <w:p w14:paraId="2BF78F1A" w14:textId="77777777" w:rsidR="00927F16" w:rsidRDefault="00000000">
      <w:r>
        <w:t>GET /api/certificates</w:t>
      </w:r>
      <w:r>
        <w:br/>
        <w:t>GET /api/certificates/{id}</w:t>
      </w:r>
      <w:r>
        <w:br/>
        <w:t>GET /api/certificates/verify/{number}</w:t>
      </w:r>
      <w:r>
        <w:br/>
      </w:r>
    </w:p>
    <w:p w14:paraId="5339B415" w14:textId="77777777" w:rsidR="00927F16" w:rsidRDefault="00000000">
      <w:pPr>
        <w:pStyle w:val="Heading2"/>
      </w:pPr>
      <w:r>
        <w:t>AI</w:t>
      </w:r>
    </w:p>
    <w:p w14:paraId="67BE6916" w14:textId="77777777" w:rsidR="00927F16" w:rsidRDefault="00000000">
      <w:r>
        <w:t>POST /api/ai/tutor</w:t>
      </w:r>
      <w:r>
        <w:br/>
        <w:t>POST /api/ai/recommendations</w:t>
      </w:r>
      <w:r>
        <w:br/>
        <w:t>POST /api/ai/question-generation</w:t>
      </w:r>
      <w:r>
        <w:br/>
        <w:t>GET /api/ai/skill-gap</w:t>
      </w:r>
      <w:r>
        <w:br/>
      </w:r>
    </w:p>
    <w:p w14:paraId="0ED25A92" w14:textId="77777777" w:rsidR="00927F16" w:rsidRDefault="00000000">
      <w:pPr>
        <w:pStyle w:val="Heading1"/>
      </w:pPr>
      <w:r>
        <w:t>11. Development Timeline – 10 Weeks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927F16" w14:paraId="48E7E457" w14:textId="77777777">
        <w:tc>
          <w:tcPr>
            <w:tcW w:w="5112" w:type="dxa"/>
            <w:shd w:val="clear" w:color="auto" w:fill="DDEBF7"/>
            <w:vAlign w:val="center"/>
          </w:tcPr>
          <w:p w14:paraId="36E943E5" w14:textId="77777777" w:rsidR="00927F16" w:rsidRDefault="00000000">
            <w:r>
              <w:rPr>
                <w:b/>
                <w:sz w:val="18"/>
              </w:rPr>
              <w:t>Week</w:t>
            </w:r>
          </w:p>
        </w:tc>
        <w:tc>
          <w:tcPr>
            <w:tcW w:w="5112" w:type="dxa"/>
            <w:shd w:val="clear" w:color="auto" w:fill="DDEBF7"/>
            <w:vAlign w:val="center"/>
          </w:tcPr>
          <w:p w14:paraId="2DDE6C27" w14:textId="77777777" w:rsidR="00927F16" w:rsidRDefault="00000000">
            <w:r>
              <w:rPr>
                <w:b/>
                <w:sz w:val="18"/>
              </w:rPr>
              <w:t>Integrated Activity</w:t>
            </w:r>
          </w:p>
        </w:tc>
      </w:tr>
      <w:tr w:rsidR="00927F16" w14:paraId="0ED8077D" w14:textId="77777777">
        <w:tc>
          <w:tcPr>
            <w:tcW w:w="5112" w:type="dxa"/>
            <w:vAlign w:val="center"/>
          </w:tcPr>
          <w:p w14:paraId="032FC516" w14:textId="77777777" w:rsidR="00927F16" w:rsidRDefault="00000000">
            <w:r>
              <w:rPr>
                <w:sz w:val="18"/>
              </w:rPr>
              <w:t>Week 1</w:t>
            </w:r>
          </w:p>
        </w:tc>
        <w:tc>
          <w:tcPr>
            <w:tcW w:w="5112" w:type="dxa"/>
            <w:vAlign w:val="center"/>
          </w:tcPr>
          <w:p w14:paraId="5AA88A8C" w14:textId="77777777" w:rsidR="00927F16" w:rsidRDefault="00000000">
            <w:r>
              <w:rPr>
                <w:sz w:val="18"/>
              </w:rPr>
              <w:t>Architecture, database design, UI wireframes, API contracts and Git standards.</w:t>
            </w:r>
          </w:p>
        </w:tc>
      </w:tr>
      <w:tr w:rsidR="00927F16" w14:paraId="33E10EF3" w14:textId="77777777">
        <w:tc>
          <w:tcPr>
            <w:tcW w:w="5112" w:type="dxa"/>
            <w:vAlign w:val="center"/>
          </w:tcPr>
          <w:p w14:paraId="10A3FCBD" w14:textId="77777777" w:rsidR="00927F16" w:rsidRDefault="00000000">
            <w:r>
              <w:rPr>
                <w:sz w:val="18"/>
              </w:rPr>
              <w:t>Week 2</w:t>
            </w:r>
          </w:p>
        </w:tc>
        <w:tc>
          <w:tcPr>
            <w:tcW w:w="5112" w:type="dxa"/>
            <w:vAlign w:val="center"/>
          </w:tcPr>
          <w:p w14:paraId="7E238638" w14:textId="77777777" w:rsidR="00927F16" w:rsidRDefault="00000000">
            <w:r>
              <w:rPr>
                <w:sz w:val="18"/>
              </w:rPr>
              <w:t>Authentication, course foundation, assessment foundation and learner dashboard foundation.</w:t>
            </w:r>
          </w:p>
        </w:tc>
      </w:tr>
      <w:tr w:rsidR="00927F16" w14:paraId="596B587E" w14:textId="77777777">
        <w:tc>
          <w:tcPr>
            <w:tcW w:w="5112" w:type="dxa"/>
            <w:vAlign w:val="center"/>
          </w:tcPr>
          <w:p w14:paraId="5C075CD0" w14:textId="77777777" w:rsidR="00927F16" w:rsidRDefault="00000000">
            <w:r>
              <w:rPr>
                <w:sz w:val="18"/>
              </w:rPr>
              <w:t>Week 3</w:t>
            </w:r>
          </w:p>
        </w:tc>
        <w:tc>
          <w:tcPr>
            <w:tcW w:w="5112" w:type="dxa"/>
            <w:vAlign w:val="center"/>
          </w:tcPr>
          <w:p w14:paraId="21807DEB" w14:textId="77777777" w:rsidR="00927F16" w:rsidRDefault="00000000">
            <w:r>
              <w:rPr>
                <w:sz w:val="18"/>
              </w:rPr>
              <w:t>Subscription, course builder, question bank and dashboard integration.</w:t>
            </w:r>
          </w:p>
        </w:tc>
      </w:tr>
      <w:tr w:rsidR="00927F16" w14:paraId="031DD36A" w14:textId="77777777">
        <w:tc>
          <w:tcPr>
            <w:tcW w:w="5112" w:type="dxa"/>
            <w:vAlign w:val="center"/>
          </w:tcPr>
          <w:p w14:paraId="062EB57D" w14:textId="77777777" w:rsidR="00927F16" w:rsidRDefault="00000000">
            <w:r>
              <w:rPr>
                <w:sz w:val="18"/>
              </w:rPr>
              <w:t>Week 4</w:t>
            </w:r>
          </w:p>
        </w:tc>
        <w:tc>
          <w:tcPr>
            <w:tcW w:w="5112" w:type="dxa"/>
            <w:vAlign w:val="center"/>
          </w:tcPr>
          <w:p w14:paraId="48F53C79" w14:textId="77777777" w:rsidR="00927F16" w:rsidRDefault="00000000">
            <w:r>
              <w:rPr>
                <w:sz w:val="18"/>
              </w:rPr>
              <w:t>Payment, video engine, quiz engine and AI Tutor foundation.</w:t>
            </w:r>
          </w:p>
        </w:tc>
      </w:tr>
      <w:tr w:rsidR="00927F16" w14:paraId="66322904" w14:textId="77777777">
        <w:tc>
          <w:tcPr>
            <w:tcW w:w="5112" w:type="dxa"/>
            <w:vAlign w:val="center"/>
          </w:tcPr>
          <w:p w14:paraId="2A443ABD" w14:textId="77777777" w:rsidR="00927F16" w:rsidRDefault="00000000">
            <w:r>
              <w:rPr>
                <w:sz w:val="18"/>
              </w:rPr>
              <w:t>Week 5</w:t>
            </w:r>
          </w:p>
        </w:tc>
        <w:tc>
          <w:tcPr>
            <w:tcW w:w="5112" w:type="dxa"/>
            <w:vAlign w:val="center"/>
          </w:tcPr>
          <w:p w14:paraId="168E251B" w14:textId="77777777" w:rsidR="00927F16" w:rsidRDefault="00000000">
            <w:r>
              <w:rPr>
                <w:sz w:val="18"/>
              </w:rPr>
              <w:t>Device licensing, offline learning, examinations and webinar foundation.</w:t>
            </w:r>
          </w:p>
        </w:tc>
      </w:tr>
      <w:tr w:rsidR="00927F16" w14:paraId="0321D15D" w14:textId="77777777">
        <w:tc>
          <w:tcPr>
            <w:tcW w:w="5112" w:type="dxa"/>
            <w:vAlign w:val="center"/>
          </w:tcPr>
          <w:p w14:paraId="2D5C5EBD" w14:textId="77777777" w:rsidR="00927F16" w:rsidRDefault="00000000">
            <w:r>
              <w:rPr>
                <w:sz w:val="18"/>
              </w:rPr>
              <w:t>Week 6</w:t>
            </w:r>
          </w:p>
        </w:tc>
        <w:tc>
          <w:tcPr>
            <w:tcW w:w="5112" w:type="dxa"/>
            <w:vAlign w:val="center"/>
          </w:tcPr>
          <w:p w14:paraId="4BAB3BCC" w14:textId="77777777" w:rsidR="00927F16" w:rsidRDefault="00000000">
            <w:r>
              <w:rPr>
                <w:sz w:val="18"/>
              </w:rPr>
              <w:t>AI content processing, assignments, events, live classes and analytics.</w:t>
            </w:r>
          </w:p>
        </w:tc>
      </w:tr>
      <w:tr w:rsidR="00927F16" w14:paraId="0D055766" w14:textId="77777777">
        <w:tc>
          <w:tcPr>
            <w:tcW w:w="5112" w:type="dxa"/>
            <w:vAlign w:val="center"/>
          </w:tcPr>
          <w:p w14:paraId="43697E81" w14:textId="77777777" w:rsidR="00927F16" w:rsidRDefault="00000000">
            <w:r>
              <w:rPr>
                <w:sz w:val="18"/>
              </w:rPr>
              <w:t>Week 7</w:t>
            </w:r>
          </w:p>
        </w:tc>
        <w:tc>
          <w:tcPr>
            <w:tcW w:w="5112" w:type="dxa"/>
            <w:vAlign w:val="center"/>
          </w:tcPr>
          <w:p w14:paraId="4126EAAA" w14:textId="77777777" w:rsidR="00927F16" w:rsidRDefault="00000000">
            <w:r>
              <w:rPr>
                <w:sz w:val="18"/>
              </w:rPr>
              <w:t>Module-level integration and API contract testing.</w:t>
            </w:r>
          </w:p>
        </w:tc>
      </w:tr>
      <w:tr w:rsidR="00927F16" w14:paraId="4A69F474" w14:textId="77777777">
        <w:tc>
          <w:tcPr>
            <w:tcW w:w="5112" w:type="dxa"/>
            <w:vAlign w:val="center"/>
          </w:tcPr>
          <w:p w14:paraId="20F69D27" w14:textId="77777777" w:rsidR="00927F16" w:rsidRDefault="00000000">
            <w:r>
              <w:rPr>
                <w:sz w:val="18"/>
              </w:rPr>
              <w:t>Week 8</w:t>
            </w:r>
          </w:p>
        </w:tc>
        <w:tc>
          <w:tcPr>
            <w:tcW w:w="5112" w:type="dxa"/>
            <w:vAlign w:val="center"/>
          </w:tcPr>
          <w:p w14:paraId="2FF7A461" w14:textId="77777777" w:rsidR="00927F16" w:rsidRDefault="00000000">
            <w:r>
              <w:rPr>
                <w:sz w:val="18"/>
              </w:rPr>
              <w:t>Complete end-to-end integration across all four teams.</w:t>
            </w:r>
          </w:p>
        </w:tc>
      </w:tr>
      <w:tr w:rsidR="00927F16" w14:paraId="3553B7E5" w14:textId="77777777">
        <w:tc>
          <w:tcPr>
            <w:tcW w:w="5112" w:type="dxa"/>
            <w:vAlign w:val="center"/>
          </w:tcPr>
          <w:p w14:paraId="5DD3F076" w14:textId="77777777" w:rsidR="00927F16" w:rsidRDefault="00000000">
            <w:r>
              <w:rPr>
                <w:sz w:val="18"/>
              </w:rPr>
              <w:t>Week 9</w:t>
            </w:r>
          </w:p>
        </w:tc>
        <w:tc>
          <w:tcPr>
            <w:tcW w:w="5112" w:type="dxa"/>
            <w:vAlign w:val="center"/>
          </w:tcPr>
          <w:p w14:paraId="26BCD568" w14:textId="77777777" w:rsidR="00927F16" w:rsidRDefault="00000000">
            <w:r>
              <w:rPr>
                <w:sz w:val="18"/>
              </w:rPr>
              <w:t>Security testing, performance testing, UAT and bug fixing.</w:t>
            </w:r>
          </w:p>
        </w:tc>
      </w:tr>
      <w:tr w:rsidR="00927F16" w14:paraId="027A23CC" w14:textId="77777777">
        <w:tc>
          <w:tcPr>
            <w:tcW w:w="5112" w:type="dxa"/>
            <w:vAlign w:val="center"/>
          </w:tcPr>
          <w:p w14:paraId="67C2A01C" w14:textId="77777777" w:rsidR="00927F16" w:rsidRDefault="00000000">
            <w:r>
              <w:rPr>
                <w:sz w:val="18"/>
              </w:rPr>
              <w:t>Week 10</w:t>
            </w:r>
          </w:p>
        </w:tc>
        <w:tc>
          <w:tcPr>
            <w:tcW w:w="5112" w:type="dxa"/>
            <w:vAlign w:val="center"/>
          </w:tcPr>
          <w:p w14:paraId="30853CCC" w14:textId="77777777" w:rsidR="00927F16" w:rsidRDefault="00000000">
            <w:r>
              <w:rPr>
                <w:sz w:val="18"/>
              </w:rPr>
              <w:t>Production-style deployment, documentation, final demo and acceptance testing.</w:t>
            </w:r>
          </w:p>
        </w:tc>
      </w:tr>
    </w:tbl>
    <w:p w14:paraId="22BBF9BD" w14:textId="77777777" w:rsidR="00927F16" w:rsidRDefault="00000000">
      <w:pPr>
        <w:pStyle w:val="Heading1"/>
      </w:pPr>
      <w:r>
        <w:t>12. Common Responsibilities for All Students</w:t>
      </w:r>
    </w:p>
    <w:p w14:paraId="20689D15" w14:textId="77777777" w:rsidR="00927F16" w:rsidRDefault="00000000">
      <w:pPr>
        <w:pStyle w:val="ListBullet"/>
        <w:spacing w:after="40"/>
      </w:pPr>
      <w:r>
        <w:t>Git/GitHub branching and pull-request discipline.</w:t>
      </w:r>
    </w:p>
    <w:p w14:paraId="685EFBCE" w14:textId="77777777" w:rsidR="00927F16" w:rsidRDefault="00000000">
      <w:pPr>
        <w:pStyle w:val="ListBullet"/>
        <w:spacing w:after="40"/>
      </w:pPr>
      <w:r>
        <w:t>Unit testing for every service/module.</w:t>
      </w:r>
    </w:p>
    <w:p w14:paraId="1EEEEB20" w14:textId="77777777" w:rsidR="00927F16" w:rsidRDefault="00000000">
      <w:pPr>
        <w:pStyle w:val="ListBullet"/>
        <w:spacing w:after="40"/>
      </w:pPr>
      <w:r>
        <w:t>API documentation and sample request/response payloads.</w:t>
      </w:r>
    </w:p>
    <w:p w14:paraId="4EBEE392" w14:textId="77777777" w:rsidR="00927F16" w:rsidRDefault="00000000">
      <w:pPr>
        <w:pStyle w:val="ListBullet"/>
        <w:spacing w:after="40"/>
      </w:pPr>
      <w:r>
        <w:t>Integration testing with dependent teams.</w:t>
      </w:r>
    </w:p>
    <w:p w14:paraId="0C2D33AE" w14:textId="77777777" w:rsidR="00927F16" w:rsidRDefault="00000000">
      <w:pPr>
        <w:pStyle w:val="ListBullet"/>
        <w:spacing w:after="40"/>
      </w:pPr>
      <w:r>
        <w:lastRenderedPageBreak/>
        <w:t>Security and authorization testing.</w:t>
      </w:r>
    </w:p>
    <w:p w14:paraId="3D24534F" w14:textId="77777777" w:rsidR="00927F16" w:rsidRDefault="00000000">
      <w:pPr>
        <w:pStyle w:val="ListBullet"/>
        <w:spacing w:after="40"/>
      </w:pPr>
      <w:r>
        <w:t>Bug tracking and resolution.</w:t>
      </w:r>
    </w:p>
    <w:p w14:paraId="359CC0E9" w14:textId="77777777" w:rsidR="00927F16" w:rsidRPr="00BA702D" w:rsidRDefault="00000000">
      <w:pPr>
        <w:pStyle w:val="ListBullet"/>
        <w:spacing w:after="40"/>
        <w:rPr>
          <w:lang w:val="fr-FR"/>
        </w:rPr>
      </w:pPr>
      <w:r w:rsidRPr="00BA702D">
        <w:rPr>
          <w:lang w:val="fr-FR"/>
        </w:rPr>
        <w:t>Technical documentation and deployment documentation.</w:t>
      </w:r>
    </w:p>
    <w:p w14:paraId="59A181DC" w14:textId="77777777" w:rsidR="00927F16" w:rsidRDefault="00000000">
      <w:pPr>
        <w:pStyle w:val="ListBullet"/>
        <w:spacing w:after="40"/>
      </w:pPr>
      <w:r>
        <w:t>Participation in weekly integration reviews.</w:t>
      </w:r>
    </w:p>
    <w:p w14:paraId="23FFBF3F" w14:textId="77777777" w:rsidR="00927F16" w:rsidRDefault="00000000">
      <w:pPr>
        <w:pStyle w:val="ListBullet"/>
        <w:spacing w:after="40"/>
      </w:pPr>
      <w:r>
        <w:t>Support for end-to-end testing and final demonstration.</w:t>
      </w:r>
    </w:p>
    <w:p w14:paraId="2558A410" w14:textId="77777777" w:rsidR="00927F16" w:rsidRDefault="00000000">
      <w:pPr>
        <w:pStyle w:val="Heading1"/>
      </w:pPr>
      <w:r>
        <w:t>13. Final End-to-End Acceptance Demonstration</w:t>
      </w:r>
    </w:p>
    <w:p w14:paraId="549ABAED" w14:textId="77777777" w:rsidR="00927F16" w:rsidRDefault="00000000">
      <w:r>
        <w:t>The final demonstration must show one continuous learner journey proving integration among all four teams:</w:t>
      </w:r>
    </w:p>
    <w:p w14:paraId="4F01EA04" w14:textId="77777777" w:rsidR="00927F16" w:rsidRDefault="00000000">
      <w:pPr>
        <w:pStyle w:val="ListBullet"/>
        <w:spacing w:after="40"/>
      </w:pPr>
      <w:r>
        <w:t>Student creates an LMS account.</w:t>
      </w:r>
    </w:p>
    <w:p w14:paraId="177B8614" w14:textId="77777777" w:rsidR="00927F16" w:rsidRDefault="00000000">
      <w:pPr>
        <w:pStyle w:val="ListBullet"/>
        <w:spacing w:after="40"/>
      </w:pPr>
      <w:r>
        <w:t>Student logs in and receives role-based access.</w:t>
      </w:r>
    </w:p>
    <w:p w14:paraId="78D372F2" w14:textId="77777777" w:rsidR="00927F16" w:rsidRDefault="00000000">
      <w:pPr>
        <w:pStyle w:val="ListBullet"/>
        <w:spacing w:after="40"/>
      </w:pPr>
      <w:r>
        <w:t>Student registers Device 1 and Device 2.</w:t>
      </w:r>
    </w:p>
    <w:p w14:paraId="62EDAB44" w14:textId="77777777" w:rsidR="00927F16" w:rsidRDefault="00000000">
      <w:pPr>
        <w:pStyle w:val="ListBullet"/>
        <w:spacing w:after="40"/>
      </w:pPr>
      <w:r>
        <w:t>Student attempts to register Device 3 and the system blocks it.</w:t>
      </w:r>
    </w:p>
    <w:p w14:paraId="52D04B8F" w14:textId="77777777" w:rsidR="00927F16" w:rsidRDefault="00000000">
      <w:pPr>
        <w:pStyle w:val="ListBullet"/>
        <w:spacing w:after="40"/>
      </w:pPr>
      <w:r>
        <w:t>Student purchases a subscription or course.</w:t>
      </w:r>
    </w:p>
    <w:p w14:paraId="1BEF9075" w14:textId="77777777" w:rsidR="00927F16" w:rsidRDefault="00000000">
      <w:pPr>
        <w:pStyle w:val="ListBullet"/>
        <w:spacing w:after="40"/>
      </w:pPr>
      <w:r>
        <w:t>Entitlement is created and course access is granted.</w:t>
      </w:r>
    </w:p>
    <w:p w14:paraId="5085945F" w14:textId="77777777" w:rsidR="00927F16" w:rsidRDefault="00000000">
      <w:pPr>
        <w:pStyle w:val="ListBullet"/>
        <w:spacing w:after="40"/>
      </w:pPr>
      <w:r>
        <w:t>Student opens a course and watches a video.</w:t>
      </w:r>
    </w:p>
    <w:p w14:paraId="2F99DF5F" w14:textId="77777777" w:rsidR="00927F16" w:rsidRDefault="00000000">
      <w:pPr>
        <w:pStyle w:val="ListBullet"/>
        <w:spacing w:after="40"/>
      </w:pPr>
      <w:r>
        <w:t>Student downloads eligible content and watches it offline.</w:t>
      </w:r>
    </w:p>
    <w:p w14:paraId="3D1B17B4" w14:textId="77777777" w:rsidR="00927F16" w:rsidRDefault="00000000">
      <w:pPr>
        <w:pStyle w:val="ListBullet"/>
        <w:spacing w:after="40"/>
      </w:pPr>
      <w:r>
        <w:t>Offline progress synchronizes after reconnecting.</w:t>
      </w:r>
    </w:p>
    <w:p w14:paraId="53692636" w14:textId="77777777" w:rsidR="00927F16" w:rsidRDefault="00000000">
      <w:pPr>
        <w:pStyle w:val="ListBullet"/>
        <w:spacing w:after="40"/>
      </w:pPr>
      <w:r>
        <w:t>Student asks the AI Tutor a course-related question.</w:t>
      </w:r>
    </w:p>
    <w:p w14:paraId="03EBCCF3" w14:textId="77777777" w:rsidR="00927F16" w:rsidRDefault="00000000">
      <w:pPr>
        <w:pStyle w:val="ListBullet"/>
        <w:spacing w:after="40"/>
      </w:pPr>
      <w:r>
        <w:t>Student takes a quiz.</w:t>
      </w:r>
    </w:p>
    <w:p w14:paraId="082225E7" w14:textId="77777777" w:rsidR="00927F16" w:rsidRDefault="00000000">
      <w:pPr>
        <w:pStyle w:val="ListBullet"/>
        <w:spacing w:after="40"/>
      </w:pPr>
      <w:r>
        <w:t>Student submits an assignment.</w:t>
      </w:r>
    </w:p>
    <w:p w14:paraId="2114B50F" w14:textId="77777777" w:rsidR="00927F16" w:rsidRDefault="00000000">
      <w:pPr>
        <w:pStyle w:val="ListBullet"/>
        <w:spacing w:after="40"/>
      </w:pPr>
      <w:r>
        <w:t>Student takes the final examination.</w:t>
      </w:r>
    </w:p>
    <w:p w14:paraId="3272C562" w14:textId="77777777" w:rsidR="00927F16" w:rsidRDefault="00000000">
      <w:pPr>
        <w:pStyle w:val="ListBullet"/>
        <w:spacing w:after="40"/>
      </w:pPr>
      <w:r>
        <w:t>Student passes and receives a certificate.</w:t>
      </w:r>
    </w:p>
    <w:p w14:paraId="780B1EA2" w14:textId="77777777" w:rsidR="00927F16" w:rsidRDefault="00000000">
      <w:pPr>
        <w:pStyle w:val="ListBullet"/>
        <w:spacing w:after="40"/>
      </w:pPr>
      <w:r>
        <w:t>Student registers for a webinar/event.</w:t>
      </w:r>
    </w:p>
    <w:p w14:paraId="5DA32B7B" w14:textId="77777777" w:rsidR="00927F16" w:rsidRDefault="00000000">
      <w:pPr>
        <w:pStyle w:val="ListBullet"/>
        <w:spacing w:after="40"/>
      </w:pPr>
      <w:r>
        <w:t>Attendance is recorded.</w:t>
      </w:r>
    </w:p>
    <w:p w14:paraId="57C7E69F" w14:textId="77777777" w:rsidR="00927F16" w:rsidRDefault="00000000">
      <w:pPr>
        <w:pStyle w:val="ListBullet"/>
        <w:spacing w:after="40"/>
      </w:pPr>
      <w:r>
        <w:t>Event certificate is generated where applicable.</w:t>
      </w:r>
    </w:p>
    <w:p w14:paraId="2AE752E8" w14:textId="77777777" w:rsidR="00927F16" w:rsidRDefault="00000000">
      <w:pPr>
        <w:pStyle w:val="ListBullet"/>
        <w:spacing w:after="40"/>
      </w:pPr>
      <w:r>
        <w:t>Learner dashboard reflects learning and assessment activity.</w:t>
      </w:r>
    </w:p>
    <w:p w14:paraId="07644C67" w14:textId="77777777" w:rsidR="00927F16" w:rsidRDefault="00000000">
      <w:pPr>
        <w:pStyle w:val="ListBullet"/>
        <w:spacing w:after="40"/>
      </w:pPr>
      <w:r>
        <w:t>AI identifies skill gaps and recommends the next learning activity.</w:t>
      </w:r>
    </w:p>
    <w:p w14:paraId="2DD3AEC9" w14:textId="77777777" w:rsidR="00927F16" w:rsidRDefault="00000000">
      <w:pPr>
        <w:pStyle w:val="Heading1"/>
      </w:pPr>
      <w:r>
        <w:t>14. Final Acceptance Criteria</w:t>
      </w:r>
    </w:p>
    <w:p w14:paraId="2CE524AB" w14:textId="77777777" w:rsidR="00927F16" w:rsidRDefault="00000000">
      <w:pPr>
        <w:pStyle w:val="ListBullet"/>
        <w:spacing w:after="40"/>
      </w:pPr>
      <w:r>
        <w:t>All four modules run as one integrated LMS application.</w:t>
      </w:r>
    </w:p>
    <w:p w14:paraId="6DBC912E" w14:textId="77777777" w:rsidR="00927F16" w:rsidRDefault="00000000">
      <w:pPr>
        <w:pStyle w:val="ListBullet"/>
        <w:spacing w:after="40"/>
      </w:pPr>
      <w:r>
        <w:t>A single learner identity is recognized across every module.</w:t>
      </w:r>
    </w:p>
    <w:p w14:paraId="761A827A" w14:textId="77777777" w:rsidR="00927F16" w:rsidRDefault="00000000">
      <w:pPr>
        <w:pStyle w:val="ListBullet"/>
        <w:spacing w:after="40"/>
      </w:pPr>
      <w:r>
        <w:t>Subscription and course entitlements control access correctly.</w:t>
      </w:r>
    </w:p>
    <w:p w14:paraId="720C6A65" w14:textId="77777777" w:rsidR="00927F16" w:rsidRDefault="00000000">
      <w:pPr>
        <w:pStyle w:val="ListBullet"/>
        <w:spacing w:after="40"/>
      </w:pPr>
      <w:r>
        <w:t>The two-device maximum is enforced consistently, including offline learning.</w:t>
      </w:r>
    </w:p>
    <w:p w14:paraId="615A8A11" w14:textId="77777777" w:rsidR="00927F16" w:rsidRDefault="00000000">
      <w:pPr>
        <w:pStyle w:val="ListBullet"/>
        <w:spacing w:after="40"/>
      </w:pPr>
      <w:r>
        <w:t>Course progress, quiz results, exam results and certificates flow between modules.</w:t>
      </w:r>
    </w:p>
    <w:p w14:paraId="696FA53C" w14:textId="77777777" w:rsidR="00927F16" w:rsidRDefault="00000000">
      <w:pPr>
        <w:pStyle w:val="ListBullet"/>
        <w:spacing w:after="40"/>
      </w:pPr>
      <w:r>
        <w:t>AI Tutor answers are grounded in approved LMS content.</w:t>
      </w:r>
    </w:p>
    <w:p w14:paraId="7B22E0AF" w14:textId="77777777" w:rsidR="00927F16" w:rsidRDefault="00000000">
      <w:pPr>
        <w:pStyle w:val="ListBullet"/>
        <w:spacing w:after="40"/>
      </w:pPr>
      <w:r>
        <w:t>AI-generated assessment content requires instructor/admin approval before production use.</w:t>
      </w:r>
    </w:p>
    <w:p w14:paraId="04129D61" w14:textId="77777777" w:rsidR="00927F16" w:rsidRDefault="00000000">
      <w:pPr>
        <w:pStyle w:val="ListBullet"/>
        <w:spacing w:after="40"/>
      </w:pPr>
      <w:r>
        <w:t>Webinar/event registration, attendance and certificates are integrated with learner accounts.</w:t>
      </w:r>
    </w:p>
    <w:p w14:paraId="592C32D5" w14:textId="77777777" w:rsidR="00927F16" w:rsidRDefault="00000000">
      <w:pPr>
        <w:pStyle w:val="ListBullet"/>
        <w:spacing w:after="40"/>
      </w:pPr>
      <w:r>
        <w:t>All critical APIs have documented contracts and integration tests.</w:t>
      </w:r>
    </w:p>
    <w:p w14:paraId="0FA6EFBF" w14:textId="77777777" w:rsidR="00927F16" w:rsidRDefault="00000000">
      <w:pPr>
        <w:pStyle w:val="ListBullet"/>
        <w:spacing w:after="40"/>
      </w:pPr>
      <w:r>
        <w:t>No team directly modifies another team's database tables.</w:t>
      </w:r>
    </w:p>
    <w:p w14:paraId="1248281D" w14:textId="77777777" w:rsidR="00927F16" w:rsidRDefault="00000000">
      <w:pPr>
        <w:pStyle w:val="ListBullet"/>
        <w:spacing w:after="40"/>
      </w:pPr>
      <w:r>
        <w:t>The complete end-to-end learner journey can be demonstrated without manual database intervention.</w:t>
      </w:r>
    </w:p>
    <w:p w14:paraId="75379D13" w14:textId="77777777" w:rsidR="00927F16" w:rsidRDefault="00000000">
      <w:pPr>
        <w:pStyle w:val="Heading1"/>
      </w:pPr>
      <w:r>
        <w:t>15. Recommended Technical Stack</w:t>
      </w:r>
    </w:p>
    <w:p w14:paraId="7191D91C" w14:textId="77777777" w:rsidR="00927F16" w:rsidRDefault="00000000">
      <w:pPr>
        <w:pStyle w:val="ListBullet"/>
        <w:spacing w:after="40"/>
      </w:pPr>
      <w:r>
        <w:t>Web: React + TypeScript + Tailwind CSS.</w:t>
      </w:r>
    </w:p>
    <w:p w14:paraId="03430714" w14:textId="77777777" w:rsidR="00927F16" w:rsidRDefault="00000000">
      <w:pPr>
        <w:pStyle w:val="ListBullet"/>
        <w:spacing w:after="40"/>
      </w:pPr>
      <w:r>
        <w:t>Mobile: Flutter + Dart.</w:t>
      </w:r>
    </w:p>
    <w:p w14:paraId="3D734024" w14:textId="77777777" w:rsidR="00927F16" w:rsidRDefault="00000000">
      <w:pPr>
        <w:pStyle w:val="ListBullet"/>
        <w:spacing w:after="40"/>
      </w:pPr>
      <w:r>
        <w:lastRenderedPageBreak/>
        <w:t>Backend: Node.js + NestJS.</w:t>
      </w:r>
    </w:p>
    <w:p w14:paraId="09706F90" w14:textId="77777777" w:rsidR="00927F16" w:rsidRDefault="00000000">
      <w:pPr>
        <w:pStyle w:val="ListBullet"/>
        <w:spacing w:after="40"/>
      </w:pPr>
      <w:r>
        <w:t>AI services: Python + FastAPI.</w:t>
      </w:r>
    </w:p>
    <w:p w14:paraId="3974A08F" w14:textId="77777777" w:rsidR="00927F16" w:rsidRDefault="00000000">
      <w:pPr>
        <w:pStyle w:val="ListBullet"/>
        <w:spacing w:after="40"/>
      </w:pPr>
      <w:r>
        <w:t>Database: PostgreSQL.</w:t>
      </w:r>
    </w:p>
    <w:p w14:paraId="4A405F19" w14:textId="77777777" w:rsidR="00927F16" w:rsidRDefault="00000000">
      <w:pPr>
        <w:pStyle w:val="ListBullet"/>
        <w:spacing w:after="40"/>
      </w:pPr>
      <w:r>
        <w:t>Cache/queues: Redis.</w:t>
      </w:r>
    </w:p>
    <w:p w14:paraId="228D110F" w14:textId="77777777" w:rsidR="00927F16" w:rsidRDefault="00000000">
      <w:pPr>
        <w:pStyle w:val="ListBullet"/>
        <w:spacing w:after="40"/>
      </w:pPr>
      <w:r>
        <w:t>Search: OpenSearch/Elasticsearch.</w:t>
      </w:r>
    </w:p>
    <w:p w14:paraId="18D43129" w14:textId="77777777" w:rsidR="00927F16" w:rsidRDefault="00000000">
      <w:pPr>
        <w:pStyle w:val="ListBullet"/>
        <w:spacing w:after="40"/>
      </w:pPr>
      <w:r>
        <w:t>Object storage: AWS S3, Azure Blob or equivalent.</w:t>
      </w:r>
    </w:p>
    <w:p w14:paraId="1F6EBB07" w14:textId="77777777" w:rsidR="00927F16" w:rsidRDefault="00000000">
      <w:pPr>
        <w:pStyle w:val="ListBullet"/>
        <w:spacing w:after="40"/>
      </w:pPr>
      <w:r>
        <w:t>Video: FFmpeg + HLS/DASH + CDN.</w:t>
      </w:r>
    </w:p>
    <w:p w14:paraId="7609B9CE" w14:textId="77777777" w:rsidR="00927F16" w:rsidRDefault="00000000">
      <w:pPr>
        <w:pStyle w:val="ListBullet"/>
        <w:spacing w:after="40"/>
      </w:pPr>
      <w:r>
        <w:t>AI/RAG: LLM + embeddings + vector database.</w:t>
      </w:r>
    </w:p>
    <w:p w14:paraId="6E2A11DD" w14:textId="77777777" w:rsidR="00927F16" w:rsidRDefault="00000000">
      <w:pPr>
        <w:pStyle w:val="ListBullet"/>
        <w:spacing w:after="40"/>
      </w:pPr>
      <w:r>
        <w:t>Deployment: Docker + Nginx; Kubernetes for future scale.</w:t>
      </w:r>
    </w:p>
    <w:p w14:paraId="5EFC3934" w14:textId="77777777" w:rsidR="00927F16" w:rsidRPr="00BA702D" w:rsidRDefault="00000000">
      <w:pPr>
        <w:pStyle w:val="ListBullet"/>
        <w:spacing w:after="40"/>
        <w:rPr>
          <w:lang w:val="fr-FR"/>
        </w:rPr>
      </w:pPr>
      <w:r w:rsidRPr="00BA702D">
        <w:rPr>
          <w:lang w:val="fr-FR"/>
        </w:rPr>
        <w:t>CI/CD: GitHub Actions or GitLab CI.</w:t>
      </w:r>
    </w:p>
    <w:p w14:paraId="0D2B6BB7" w14:textId="77777777" w:rsidR="00927F16" w:rsidRDefault="00000000">
      <w:pPr>
        <w:pStyle w:val="ListBullet"/>
        <w:spacing w:after="40"/>
      </w:pPr>
      <w:r>
        <w:t>API documentation: OpenAPI/Swagger.</w:t>
      </w:r>
    </w:p>
    <w:p w14:paraId="55D00D91" w14:textId="77777777" w:rsidR="00927F16" w:rsidRDefault="00000000">
      <w:pPr>
        <w:pStyle w:val="Heading1"/>
      </w:pPr>
      <w:r>
        <w:t>16. Project Governance</w:t>
      </w:r>
    </w:p>
    <w:p w14:paraId="29A55575" w14:textId="77777777" w:rsidR="00927F16" w:rsidRDefault="00000000">
      <w:pPr>
        <w:pStyle w:val="ListBullet"/>
        <w:spacing w:after="40"/>
      </w:pPr>
      <w:r>
        <w:t>One student from each team acts as the module coordinator for weekly integration.</w:t>
      </w:r>
    </w:p>
    <w:p w14:paraId="46CC44EB" w14:textId="77777777" w:rsidR="00927F16" w:rsidRDefault="00000000">
      <w:pPr>
        <w:pStyle w:val="ListBullet"/>
        <w:spacing w:after="40"/>
      </w:pPr>
      <w:r>
        <w:t>A common architecture document must be frozen before major implementation begins.</w:t>
      </w:r>
    </w:p>
    <w:p w14:paraId="257CB5ED" w14:textId="77777777" w:rsidR="00927F16" w:rsidRDefault="00000000">
      <w:pPr>
        <w:pStyle w:val="ListBullet"/>
        <w:spacing w:after="40"/>
      </w:pPr>
      <w:r>
        <w:t>Shared naming conventions must be followed for IDs, APIs, database fields and events.</w:t>
      </w:r>
    </w:p>
    <w:p w14:paraId="3C5C14AC" w14:textId="77777777" w:rsidR="00927F16" w:rsidRDefault="00000000">
      <w:pPr>
        <w:pStyle w:val="ListBullet"/>
        <w:spacing w:after="40"/>
      </w:pPr>
      <w:r>
        <w:t>Breaking API changes require prior agreement from affected teams.</w:t>
      </w:r>
    </w:p>
    <w:p w14:paraId="3391E094" w14:textId="77777777" w:rsidR="00927F16" w:rsidRDefault="00000000">
      <w:pPr>
        <w:pStyle w:val="ListBullet"/>
        <w:spacing w:after="40"/>
      </w:pPr>
      <w:r>
        <w:t>Every team must provide mock APIs early so dependent teams can continue development.</w:t>
      </w:r>
    </w:p>
    <w:p w14:paraId="7E615C49" w14:textId="77777777" w:rsidR="00927F16" w:rsidRDefault="00000000">
      <w:pPr>
        <w:pStyle w:val="ListBullet"/>
        <w:spacing w:after="40"/>
      </w:pPr>
      <w:r>
        <w:t>Weekly integrated builds should be maintained from the middle of the project onward.</w:t>
      </w:r>
    </w:p>
    <w:p w14:paraId="781E6A81" w14:textId="77777777" w:rsidR="00927F16" w:rsidRDefault="00000000">
      <w:pPr>
        <w:pStyle w:val="ListBullet"/>
        <w:spacing w:after="40"/>
      </w:pPr>
      <w:r>
        <w:t>The final grade/demo should consider both module quality and successful integration.</w:t>
      </w:r>
    </w:p>
    <w:p w14:paraId="41E8DF28" w14:textId="77777777" w:rsidR="00927F16" w:rsidRDefault="00000000">
      <w:pPr>
        <w:pStyle w:val="Heading1"/>
      </w:pPr>
      <w:r>
        <w:t>17. Final Product Principle</w:t>
      </w:r>
    </w:p>
    <w:p w14:paraId="1DC5EAF5" w14:textId="77777777" w:rsidR="00927F16" w:rsidRDefault="00000000">
      <w:r>
        <w:rPr>
          <w:b/>
        </w:rPr>
        <w:t>Build four modules, but deliver ONE LMS.</w:t>
      </w:r>
      <w:r>
        <w:t xml:space="preserve"> The success of Project 1002 is not measured only by whether each team completes its assigned features. The final product must demonstrate a seamless flow from identity and subscription through learning, assessment, AI assistance, live learning, analytics and certification.</w:t>
      </w:r>
    </w:p>
    <w:p w14:paraId="4CD38249" w14:textId="77777777" w:rsidR="00927F16" w:rsidRDefault="00927F16"/>
    <w:p w14:paraId="6939F6B8" w14:textId="77777777" w:rsidR="00927F16" w:rsidRDefault="00000000">
      <w:pPr>
        <w:jc w:val="center"/>
      </w:pPr>
      <w:r>
        <w:rPr>
          <w:b/>
        </w:rPr>
        <w:t>PROJECT 1002 – INTELLILEARN AI</w:t>
      </w:r>
      <w:r>
        <w:rPr>
          <w:b/>
        </w:rPr>
        <w:br/>
      </w:r>
      <w:r>
        <w:t>Integrated AI-Driven Learning Management Platform</w:t>
      </w:r>
      <w:r>
        <w:br/>
      </w:r>
      <w:r>
        <w:rPr>
          <w:i/>
        </w:rPr>
        <w:t>8 Students | 4 Teams | Complete End-to-End Integration</w:t>
      </w:r>
    </w:p>
    <w:sectPr w:rsidR="00927F1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F1F6B" w14:textId="77777777" w:rsidR="007A7D60" w:rsidRDefault="007A7D60" w:rsidP="00BA702D">
      <w:pPr>
        <w:spacing w:after="0" w:line="240" w:lineRule="auto"/>
      </w:pPr>
      <w:r>
        <w:separator/>
      </w:r>
    </w:p>
  </w:endnote>
  <w:endnote w:type="continuationSeparator" w:id="0">
    <w:p w14:paraId="4355DCD2" w14:textId="77777777" w:rsidR="007A7D60" w:rsidRDefault="007A7D60" w:rsidP="00BA7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E11F9" w14:textId="77777777" w:rsidR="007A7D60" w:rsidRDefault="007A7D60" w:rsidP="00BA702D">
      <w:pPr>
        <w:spacing w:after="0" w:line="240" w:lineRule="auto"/>
      </w:pPr>
      <w:r>
        <w:separator/>
      </w:r>
    </w:p>
  </w:footnote>
  <w:footnote w:type="continuationSeparator" w:id="0">
    <w:p w14:paraId="41F3EF52" w14:textId="77777777" w:rsidR="007A7D60" w:rsidRDefault="007A7D60" w:rsidP="00BA7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029403">
    <w:abstractNumId w:val="8"/>
  </w:num>
  <w:num w:numId="2" w16cid:durableId="1810318021">
    <w:abstractNumId w:val="6"/>
  </w:num>
  <w:num w:numId="3" w16cid:durableId="1626620464">
    <w:abstractNumId w:val="5"/>
  </w:num>
  <w:num w:numId="4" w16cid:durableId="281696011">
    <w:abstractNumId w:val="4"/>
  </w:num>
  <w:num w:numId="5" w16cid:durableId="1475827221">
    <w:abstractNumId w:val="7"/>
  </w:num>
  <w:num w:numId="6" w16cid:durableId="20789703">
    <w:abstractNumId w:val="3"/>
  </w:num>
  <w:num w:numId="7" w16cid:durableId="1441602169">
    <w:abstractNumId w:val="2"/>
  </w:num>
  <w:num w:numId="8" w16cid:durableId="882601211">
    <w:abstractNumId w:val="1"/>
  </w:num>
  <w:num w:numId="9" w16cid:durableId="88101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771"/>
    <w:rsid w:val="007A7D60"/>
    <w:rsid w:val="00927F16"/>
    <w:rsid w:val="00AA1D8D"/>
    <w:rsid w:val="00B47730"/>
    <w:rsid w:val="00BA70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1B703A91-0048-47C1-9C94-453BB1F1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2498</Words>
  <Characters>14240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Srinivas Setlur</cp:lastModifiedBy>
  <cp:revision>2</cp:revision>
  <dcterms:created xsi:type="dcterms:W3CDTF">2013-12-23T23:15:00Z</dcterms:created>
  <dcterms:modified xsi:type="dcterms:W3CDTF">2026-10-22T15:28:00Z</dcterms:modified>
  <cp:category/>
</cp:coreProperties>
</file>